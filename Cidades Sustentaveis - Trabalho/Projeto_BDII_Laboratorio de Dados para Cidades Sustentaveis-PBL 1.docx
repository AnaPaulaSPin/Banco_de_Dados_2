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B1E34" w:rsidRPr="00F10099" w:rsidRDefault="00B43021">
      <w:pPr>
        <w:rPr>
          <w:rFonts w:ascii="Verdana" w:hAnsi="Verdana"/>
          <w:lang w:val="pt-BR"/>
        </w:rPr>
      </w:pPr>
      <w:r w:rsidRPr="00F10099">
        <w:rPr>
          <w:rFonts w:ascii="Verdana" w:hAnsi="Verdana"/>
          <w:lang w:val="pt-BR"/>
        </w:rPr>
        <w:t>Projeto</w:t>
      </w:r>
      <w:r w:rsidR="001B08A0" w:rsidRPr="00F10099">
        <w:rPr>
          <w:rFonts w:ascii="Verdana" w:hAnsi="Verdana"/>
          <w:lang w:val="pt-BR"/>
        </w:rPr>
        <w:t xml:space="preserve"> </w:t>
      </w:r>
      <w:r w:rsidR="00DE7AAE" w:rsidRPr="00F10099">
        <w:rPr>
          <w:rFonts w:ascii="Verdana" w:hAnsi="Verdana"/>
          <w:lang w:val="pt-BR"/>
        </w:rPr>
        <w:t>Laboratório</w:t>
      </w:r>
      <w:r w:rsidR="00031F2E" w:rsidRPr="00F10099">
        <w:rPr>
          <w:rFonts w:ascii="Verdana" w:hAnsi="Verdana"/>
          <w:lang w:val="pt-BR"/>
        </w:rPr>
        <w:t xml:space="preserve"> de </w:t>
      </w:r>
      <w:r w:rsidR="00763363" w:rsidRPr="00F10099">
        <w:rPr>
          <w:rFonts w:ascii="Verdana" w:hAnsi="Verdana"/>
          <w:lang w:val="pt-BR"/>
        </w:rPr>
        <w:t>Dados para Cidades Sustentáveis.</w:t>
      </w:r>
    </w:p>
    <w:p w:rsidR="004B1E34" w:rsidRPr="00F10099" w:rsidRDefault="00031F2E">
      <w:pPr>
        <w:pStyle w:val="Ttulo1"/>
        <w:rPr>
          <w:rFonts w:ascii="Verdana" w:hAnsi="Verdana"/>
          <w:color w:val="000000" w:themeColor="text1"/>
          <w:sz w:val="22"/>
          <w:lang w:val="pt-BR"/>
        </w:rPr>
      </w:pPr>
      <w:r w:rsidRPr="00F10099">
        <w:rPr>
          <w:rFonts w:ascii="Verdana" w:hAnsi="Verdana"/>
          <w:color w:val="000000" w:themeColor="text1"/>
          <w:sz w:val="22"/>
          <w:lang w:val="pt-BR"/>
        </w:rPr>
        <w:t>1. Descrição Geral</w:t>
      </w:r>
    </w:p>
    <w:p w:rsidR="00FB114E" w:rsidRPr="00F10099" w:rsidRDefault="00FB114E" w:rsidP="00FB114E">
      <w:pPr>
        <w:rPr>
          <w:rFonts w:ascii="Verdana" w:hAnsi="Verdana"/>
          <w:lang w:val="pt-BR"/>
        </w:rPr>
      </w:pPr>
    </w:p>
    <w:p w:rsidR="00FB114E" w:rsidRPr="00F10099" w:rsidRDefault="00FB114E" w:rsidP="00031F2E">
      <w:pPr>
        <w:jc w:val="both"/>
        <w:rPr>
          <w:rFonts w:ascii="Verdana" w:hAnsi="Verdana"/>
          <w:sz w:val="20"/>
          <w:lang w:val="pt-BR"/>
        </w:rPr>
      </w:pPr>
      <w:r w:rsidRPr="00F10099">
        <w:rPr>
          <w:rFonts w:ascii="Verdana" w:hAnsi="Verdana"/>
          <w:sz w:val="20"/>
          <w:lang w:val="pt-BR"/>
        </w:rPr>
        <w:t xml:space="preserve">Este projeto tem como objetivo o desenvolvimento de um ecossistema de banco de dados open-source, orientado à resolução de problemas reais enfrentados por </w:t>
      </w:r>
      <w:r w:rsidR="00F10099">
        <w:rPr>
          <w:rFonts w:ascii="Verdana" w:hAnsi="Verdana"/>
          <w:sz w:val="20"/>
          <w:lang w:val="pt-BR"/>
        </w:rPr>
        <w:t>cidades em todo o mundo</w:t>
      </w:r>
      <w:r w:rsidRPr="00F10099">
        <w:rPr>
          <w:rFonts w:ascii="Verdana" w:hAnsi="Verdana"/>
          <w:sz w:val="20"/>
          <w:lang w:val="pt-BR"/>
        </w:rPr>
        <w:t>, utilizando a metodologia PBL (</w:t>
      </w:r>
      <w:proofErr w:type="spellStart"/>
      <w:r w:rsidRPr="00F10099">
        <w:rPr>
          <w:rFonts w:ascii="Verdana" w:hAnsi="Verdana"/>
          <w:sz w:val="20"/>
          <w:lang w:val="pt-BR"/>
        </w:rPr>
        <w:t>Problem-Based</w:t>
      </w:r>
      <w:proofErr w:type="spellEnd"/>
      <w:r w:rsidRPr="00F10099">
        <w:rPr>
          <w:rFonts w:ascii="Verdana" w:hAnsi="Verdana"/>
          <w:sz w:val="20"/>
          <w:lang w:val="pt-BR"/>
        </w:rPr>
        <w:t xml:space="preserve"> Learning) e alinhado à ODS 11 </w:t>
      </w:r>
      <w:r w:rsidR="00F10099">
        <w:rPr>
          <w:rFonts w:ascii="Verdana" w:hAnsi="Verdana"/>
          <w:sz w:val="20"/>
          <w:lang w:val="pt-BR"/>
        </w:rPr>
        <w:t xml:space="preserve">- </w:t>
      </w:r>
      <w:r w:rsidRPr="00F10099">
        <w:rPr>
          <w:rFonts w:ascii="Verdana" w:hAnsi="Verdana"/>
          <w:sz w:val="20"/>
          <w:lang w:val="pt-BR"/>
        </w:rPr>
        <w:t>Cidades e Comunidades Sustentáveis.</w:t>
      </w:r>
    </w:p>
    <w:p w:rsidR="00FB114E" w:rsidRPr="00F10099" w:rsidRDefault="00FB114E" w:rsidP="00031F2E">
      <w:pPr>
        <w:jc w:val="both"/>
        <w:rPr>
          <w:rFonts w:ascii="Verdana" w:hAnsi="Verdana"/>
          <w:sz w:val="20"/>
          <w:lang w:val="pt-BR"/>
        </w:rPr>
      </w:pPr>
      <w:r w:rsidRPr="00F10099">
        <w:rPr>
          <w:rFonts w:ascii="Verdana" w:hAnsi="Verdana"/>
          <w:sz w:val="20"/>
          <w:lang w:val="pt-BR"/>
        </w:rPr>
        <w:t>As ODS (Objetivos de Desenvolvimento Sustentável) constituem uma agenda global estabelecida pela Organização das Nações Unidas (ONU), composta por 17 objetivos interdependentes que visam promover o desenvolvimento sustentável até 2030, abrangendo dimensões sociais, econômicas e ambientais. Nesse contexto, a ODS 11 – Cidades e Comunidades Sustentáveis tem como propósito tornar os espaços urbanos mais inclusivos, seguros, resilientes e sustentáveis, abordando temas como mobilidade urbana, planejamento territorial, gestão de resíduos, habitação, acesso a serviços públicos e redução de impactos ambientais.</w:t>
      </w:r>
    </w:p>
    <w:p w:rsidR="00A964A4" w:rsidRPr="00F10099" w:rsidRDefault="00A964A4" w:rsidP="00031F2E">
      <w:pPr>
        <w:jc w:val="both"/>
        <w:rPr>
          <w:rFonts w:ascii="Verdana" w:hAnsi="Verdana"/>
          <w:sz w:val="20"/>
          <w:lang w:val="pt-BR"/>
        </w:rPr>
      </w:pPr>
      <w:r w:rsidRPr="00F10099">
        <w:rPr>
          <w:noProof/>
          <w:lang w:val="pt-BR"/>
        </w:rPr>
        <w:drawing>
          <wp:inline distT="0" distB="0" distL="0" distR="0">
            <wp:extent cx="4483100" cy="2241550"/>
            <wp:effectExtent l="0" t="0" r="0" b="6350"/>
            <wp:docPr id="1" name="Imagem 1" descr="O que são os ODS?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O que são os ODS?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3100" cy="2241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B114E" w:rsidRPr="00F10099" w:rsidRDefault="00FB114E" w:rsidP="00031F2E">
      <w:pPr>
        <w:jc w:val="both"/>
        <w:rPr>
          <w:rFonts w:ascii="Verdana" w:hAnsi="Verdana"/>
          <w:sz w:val="20"/>
          <w:lang w:val="pt-BR"/>
        </w:rPr>
      </w:pPr>
      <w:r w:rsidRPr="00F10099">
        <w:rPr>
          <w:rFonts w:ascii="Verdana" w:hAnsi="Verdana"/>
          <w:sz w:val="20"/>
          <w:lang w:val="pt-BR"/>
        </w:rPr>
        <w:t>Além da ODS 11, o projeto poderá estabelecer conexões secundárias com outras ODS, de acordo com a secretaria escolhida e o problema abordado. Destacam-se, por exemplo: a ODS 3 (Saúde e Bem-Estar), no contexto de sistemas de gestão hospitalar e epidemiológica; a ODS 4 (Educação de Qualidade), relacionada à gestão educacional e indicadores de desempenho escolar; a ODS 6 (Água Potável e Saneamento), voltada ao monitoramento de recursos hídricos e saneamento básico; a ODS 9 (Indústria, Inovação e Infraestrutura), no desenvolvimento de soluções tecnológicas e sistemas inteligentes; e a ODS 13 (Ação Contra a Mudança Global do Clima), especialmente em projetos voltados ao monitoramento ambiental e sustentabilidade urbana.</w:t>
      </w:r>
    </w:p>
    <w:p w:rsidR="00FB114E" w:rsidRPr="00F10099" w:rsidRDefault="00FB114E" w:rsidP="00A964A4">
      <w:pPr>
        <w:jc w:val="both"/>
        <w:rPr>
          <w:rFonts w:ascii="Verdana" w:eastAsiaTheme="majorEastAsia" w:hAnsi="Verdana" w:cstheme="majorBidi"/>
          <w:b/>
          <w:bCs/>
          <w:color w:val="365F91" w:themeColor="accent1" w:themeShade="BF"/>
          <w:sz w:val="28"/>
          <w:szCs w:val="28"/>
          <w:lang w:val="pt-BR"/>
        </w:rPr>
      </w:pPr>
      <w:r w:rsidRPr="00F10099">
        <w:rPr>
          <w:rFonts w:ascii="Verdana" w:hAnsi="Verdana"/>
          <w:sz w:val="20"/>
          <w:lang w:val="pt-BR"/>
        </w:rPr>
        <w:t>Dessa forma, o projeto não apenas consolida competências técnicas em banco de dados, mas também promove uma visão sistêmica e aplicada da tecnologia como instrumento de transformação social e urbana</w:t>
      </w:r>
      <w:r w:rsidR="00031F2E" w:rsidRPr="00F10099">
        <w:rPr>
          <w:rFonts w:ascii="Verdana" w:hAnsi="Verdana"/>
          <w:sz w:val="20"/>
          <w:lang w:val="pt-BR"/>
        </w:rPr>
        <w:t>.</w:t>
      </w:r>
      <w:r w:rsidRPr="00F10099">
        <w:rPr>
          <w:rFonts w:ascii="Verdana" w:hAnsi="Verdana"/>
          <w:lang w:val="pt-BR"/>
        </w:rPr>
        <w:br w:type="page"/>
      </w:r>
    </w:p>
    <w:p w:rsidR="00D43EFB" w:rsidRPr="00F10099" w:rsidRDefault="00031F2E">
      <w:pPr>
        <w:pStyle w:val="Ttulo1"/>
        <w:rPr>
          <w:rFonts w:ascii="Verdana" w:hAnsi="Verdana"/>
          <w:color w:val="000000" w:themeColor="text1"/>
          <w:sz w:val="20"/>
          <w:lang w:val="pt-BR"/>
        </w:rPr>
      </w:pPr>
      <w:r w:rsidRPr="00F10099">
        <w:rPr>
          <w:rFonts w:ascii="Verdana" w:hAnsi="Verdana"/>
          <w:color w:val="000000" w:themeColor="text1"/>
          <w:sz w:val="20"/>
          <w:lang w:val="pt-BR"/>
        </w:rPr>
        <w:lastRenderedPageBreak/>
        <w:t xml:space="preserve">2. Critérios </w:t>
      </w:r>
      <w:r w:rsidR="00A964A4" w:rsidRPr="00F10099">
        <w:rPr>
          <w:rFonts w:ascii="Verdana" w:hAnsi="Verdana"/>
          <w:color w:val="000000" w:themeColor="text1"/>
          <w:sz w:val="20"/>
          <w:lang w:val="pt-BR"/>
        </w:rPr>
        <w:t>para a</w:t>
      </w:r>
      <w:r w:rsidRPr="00F10099">
        <w:rPr>
          <w:rFonts w:ascii="Verdana" w:hAnsi="Verdana"/>
          <w:color w:val="000000" w:themeColor="text1"/>
          <w:sz w:val="20"/>
          <w:lang w:val="pt-BR"/>
        </w:rPr>
        <w:t xml:space="preserve"> </w:t>
      </w:r>
      <w:r w:rsidR="00A964A4" w:rsidRPr="00F10099">
        <w:rPr>
          <w:rFonts w:ascii="Verdana" w:hAnsi="Verdana"/>
          <w:color w:val="000000" w:themeColor="text1"/>
          <w:sz w:val="20"/>
          <w:lang w:val="pt-BR"/>
        </w:rPr>
        <w:t xml:space="preserve">Concepção e </w:t>
      </w:r>
      <w:r w:rsidRPr="00F10099">
        <w:rPr>
          <w:rFonts w:ascii="Verdana" w:hAnsi="Verdana"/>
          <w:color w:val="000000" w:themeColor="text1"/>
          <w:sz w:val="20"/>
          <w:lang w:val="pt-BR"/>
        </w:rPr>
        <w:t>Avaliação</w:t>
      </w:r>
      <w:r w:rsidR="00A964A4" w:rsidRPr="00F10099">
        <w:rPr>
          <w:rFonts w:ascii="Verdana" w:hAnsi="Verdana"/>
          <w:color w:val="000000" w:themeColor="text1"/>
          <w:sz w:val="20"/>
          <w:lang w:val="pt-BR"/>
        </w:rPr>
        <w:t xml:space="preserve"> do Projeto</w:t>
      </w:r>
    </w:p>
    <w:p w:rsidR="004B1E34" w:rsidRPr="00F10099" w:rsidRDefault="00031F2E">
      <w:pPr>
        <w:pStyle w:val="Ttulo1"/>
        <w:rPr>
          <w:rFonts w:ascii="Verdana" w:hAnsi="Verdana"/>
          <w:color w:val="000000" w:themeColor="text1"/>
          <w:sz w:val="20"/>
          <w:lang w:val="pt-BR"/>
        </w:rPr>
      </w:pPr>
      <w:r w:rsidRPr="00F10099">
        <w:rPr>
          <w:rFonts w:ascii="Verdana" w:hAnsi="Verdana"/>
          <w:color w:val="000000" w:themeColor="text1"/>
          <w:sz w:val="20"/>
          <w:lang w:val="pt-BR"/>
        </w:rPr>
        <w:t xml:space="preserve"> </w:t>
      </w:r>
    </w:p>
    <w:tbl>
      <w:tblPr>
        <w:tblStyle w:val="SombreamentoClaro-nfase1"/>
        <w:tblW w:w="0" w:type="auto"/>
        <w:tblLook w:val="04A0" w:firstRow="1" w:lastRow="0" w:firstColumn="1" w:lastColumn="0" w:noHBand="0" w:noVBand="1"/>
      </w:tblPr>
      <w:tblGrid>
        <w:gridCol w:w="652"/>
        <w:gridCol w:w="2174"/>
        <w:gridCol w:w="4616"/>
        <w:gridCol w:w="1414"/>
      </w:tblGrid>
      <w:tr w:rsidR="00A964A4" w:rsidRPr="00F10099" w:rsidTr="00DE7AA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:rsidR="00835234" w:rsidRPr="00F10099" w:rsidRDefault="00835234" w:rsidP="00DE7AAE">
            <w:pPr>
              <w:jc w:val="center"/>
              <w:rPr>
                <w:rFonts w:ascii="Verdana" w:eastAsia="Times New Roman" w:hAnsi="Verdana" w:cs="Times New Roman"/>
                <w:color w:val="000000" w:themeColor="text1"/>
                <w:sz w:val="16"/>
                <w:szCs w:val="24"/>
                <w:lang w:val="pt-BR" w:eastAsia="pt-BR"/>
              </w:rPr>
            </w:pPr>
            <w:r w:rsidRPr="00F10099">
              <w:rPr>
                <w:rFonts w:ascii="Verdana" w:eastAsia="Times New Roman" w:hAnsi="Verdana" w:cs="Times New Roman"/>
                <w:color w:val="000000" w:themeColor="text1"/>
                <w:sz w:val="16"/>
                <w:szCs w:val="24"/>
                <w:lang w:val="pt-BR" w:eastAsia="pt-BR"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:rsidR="00835234" w:rsidRPr="00F10099" w:rsidRDefault="00835234" w:rsidP="00DE7AA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eastAsia="Times New Roman" w:hAnsi="Verdana" w:cs="Times New Roman"/>
                <w:color w:val="000000" w:themeColor="text1"/>
                <w:sz w:val="16"/>
                <w:szCs w:val="24"/>
                <w:lang w:val="pt-BR" w:eastAsia="pt-BR"/>
              </w:rPr>
            </w:pPr>
            <w:r w:rsidRPr="00F10099">
              <w:rPr>
                <w:rFonts w:ascii="Verdana" w:eastAsia="Times New Roman" w:hAnsi="Verdana" w:cs="Times New Roman"/>
                <w:color w:val="000000" w:themeColor="text1"/>
                <w:sz w:val="16"/>
                <w:szCs w:val="24"/>
                <w:lang w:val="pt-BR" w:eastAsia="pt-BR"/>
              </w:rPr>
              <w:t>Entregável</w:t>
            </w:r>
          </w:p>
        </w:tc>
        <w:tc>
          <w:tcPr>
            <w:tcW w:w="0" w:type="auto"/>
            <w:vAlign w:val="center"/>
            <w:hideMark/>
          </w:tcPr>
          <w:p w:rsidR="00835234" w:rsidRPr="00F10099" w:rsidRDefault="00835234" w:rsidP="00DE7AA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eastAsia="Times New Roman" w:hAnsi="Verdana" w:cs="Times New Roman"/>
                <w:color w:val="000000" w:themeColor="text1"/>
                <w:sz w:val="16"/>
                <w:szCs w:val="24"/>
                <w:lang w:val="pt-BR" w:eastAsia="pt-BR"/>
              </w:rPr>
            </w:pPr>
            <w:r w:rsidRPr="00F10099">
              <w:rPr>
                <w:rFonts w:ascii="Verdana" w:eastAsia="Times New Roman" w:hAnsi="Verdana" w:cs="Times New Roman"/>
                <w:color w:val="000000" w:themeColor="text1"/>
                <w:sz w:val="16"/>
                <w:szCs w:val="24"/>
                <w:lang w:val="pt-BR" w:eastAsia="pt-BR"/>
              </w:rPr>
              <w:t>Descrição</w:t>
            </w:r>
          </w:p>
        </w:tc>
        <w:tc>
          <w:tcPr>
            <w:tcW w:w="0" w:type="auto"/>
            <w:vAlign w:val="center"/>
            <w:hideMark/>
          </w:tcPr>
          <w:p w:rsidR="00835234" w:rsidRPr="00F10099" w:rsidRDefault="00835234" w:rsidP="00DE7AA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eastAsia="Times New Roman" w:hAnsi="Verdana" w:cs="Times New Roman"/>
                <w:color w:val="000000" w:themeColor="text1"/>
                <w:sz w:val="16"/>
                <w:szCs w:val="24"/>
                <w:lang w:val="pt-BR" w:eastAsia="pt-BR"/>
              </w:rPr>
            </w:pPr>
            <w:r w:rsidRPr="00F10099">
              <w:rPr>
                <w:rFonts w:ascii="Verdana" w:eastAsia="Times New Roman" w:hAnsi="Verdana" w:cs="Times New Roman"/>
                <w:color w:val="000000" w:themeColor="text1"/>
                <w:sz w:val="16"/>
                <w:szCs w:val="24"/>
                <w:lang w:val="pt-BR" w:eastAsia="pt-BR"/>
              </w:rPr>
              <w:t>Pontuação Máxima</w:t>
            </w:r>
          </w:p>
        </w:tc>
      </w:tr>
      <w:tr w:rsidR="00A964A4" w:rsidRPr="00F10099" w:rsidTr="000857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35234" w:rsidRPr="00F10099" w:rsidRDefault="00835234" w:rsidP="00031F2E">
            <w:pPr>
              <w:jc w:val="center"/>
              <w:rPr>
                <w:rFonts w:ascii="Verdana" w:eastAsia="Times New Roman" w:hAnsi="Verdana" w:cs="Times New Roman"/>
                <w:color w:val="000000" w:themeColor="text1"/>
                <w:sz w:val="16"/>
                <w:szCs w:val="24"/>
                <w:lang w:val="pt-BR" w:eastAsia="pt-BR"/>
              </w:rPr>
            </w:pPr>
            <w:r w:rsidRPr="00F10099">
              <w:rPr>
                <w:rFonts w:ascii="Verdana" w:eastAsia="Times New Roman" w:hAnsi="Verdana" w:cs="Times New Roman"/>
                <w:color w:val="000000" w:themeColor="text1"/>
                <w:sz w:val="16"/>
                <w:szCs w:val="24"/>
                <w:lang w:val="pt-BR" w:eastAsia="pt-BR"/>
              </w:rPr>
              <w:t>1</w:t>
            </w:r>
          </w:p>
        </w:tc>
        <w:tc>
          <w:tcPr>
            <w:tcW w:w="0" w:type="auto"/>
            <w:hideMark/>
          </w:tcPr>
          <w:p w:rsidR="00835234" w:rsidRPr="00F10099" w:rsidRDefault="00835234" w:rsidP="00031F2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eastAsia="Times New Roman" w:hAnsi="Verdana" w:cs="Times New Roman"/>
                <w:color w:val="000000" w:themeColor="text1"/>
                <w:sz w:val="16"/>
                <w:szCs w:val="24"/>
                <w:lang w:val="pt-BR" w:eastAsia="pt-BR"/>
              </w:rPr>
            </w:pPr>
            <w:r w:rsidRPr="00F10099">
              <w:rPr>
                <w:rFonts w:ascii="Verdana" w:eastAsia="Times New Roman" w:hAnsi="Verdana" w:cs="Times New Roman"/>
                <w:color w:val="000000" w:themeColor="text1"/>
                <w:sz w:val="16"/>
                <w:szCs w:val="24"/>
                <w:lang w:val="pt-BR" w:eastAsia="pt-BR"/>
              </w:rPr>
              <w:t>Contextualização</w:t>
            </w:r>
          </w:p>
        </w:tc>
        <w:tc>
          <w:tcPr>
            <w:tcW w:w="0" w:type="auto"/>
            <w:hideMark/>
          </w:tcPr>
          <w:p w:rsidR="00835234" w:rsidRPr="00F10099" w:rsidRDefault="00835234" w:rsidP="00031F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eastAsia="Times New Roman" w:hAnsi="Verdana" w:cs="Times New Roman"/>
                <w:color w:val="000000" w:themeColor="text1"/>
                <w:sz w:val="16"/>
                <w:szCs w:val="24"/>
                <w:lang w:val="pt-BR" w:eastAsia="pt-BR"/>
              </w:rPr>
            </w:pPr>
            <w:r w:rsidRPr="00F10099">
              <w:rPr>
                <w:rFonts w:ascii="Verdana" w:eastAsia="Times New Roman" w:hAnsi="Verdana" w:cs="Times New Roman"/>
                <w:color w:val="000000" w:themeColor="text1"/>
                <w:sz w:val="16"/>
                <w:szCs w:val="24"/>
                <w:lang w:val="pt-BR" w:eastAsia="pt-BR"/>
              </w:rPr>
              <w:t xml:space="preserve">Texto com </w:t>
            </w:r>
            <w:r w:rsidR="00A964A4" w:rsidRPr="00F10099">
              <w:rPr>
                <w:rFonts w:ascii="Verdana" w:eastAsia="Times New Roman" w:hAnsi="Verdana" w:cs="Times New Roman"/>
                <w:color w:val="000000" w:themeColor="text1"/>
                <w:sz w:val="16"/>
                <w:szCs w:val="24"/>
                <w:lang w:val="pt-BR" w:eastAsia="pt-BR"/>
              </w:rPr>
              <w:t xml:space="preserve">o levantamento de </w:t>
            </w:r>
            <w:r w:rsidRPr="00F10099">
              <w:rPr>
                <w:rFonts w:ascii="Verdana" w:eastAsia="Times New Roman" w:hAnsi="Verdana" w:cs="Times New Roman"/>
                <w:color w:val="000000" w:themeColor="text1"/>
                <w:sz w:val="16"/>
                <w:szCs w:val="24"/>
                <w:lang w:val="pt-BR" w:eastAsia="pt-BR"/>
              </w:rPr>
              <w:t>requisitos, problematização</w:t>
            </w:r>
            <w:r w:rsidR="00A964A4" w:rsidRPr="00F10099">
              <w:rPr>
                <w:rFonts w:ascii="Verdana" w:eastAsia="Times New Roman" w:hAnsi="Verdana" w:cs="Times New Roman"/>
                <w:color w:val="000000" w:themeColor="text1"/>
                <w:sz w:val="16"/>
                <w:szCs w:val="24"/>
                <w:lang w:val="pt-BR" w:eastAsia="pt-BR"/>
              </w:rPr>
              <w:t>,</w:t>
            </w:r>
            <w:r w:rsidRPr="00F10099">
              <w:rPr>
                <w:rFonts w:ascii="Verdana" w:eastAsia="Times New Roman" w:hAnsi="Verdana" w:cs="Times New Roman"/>
                <w:color w:val="000000" w:themeColor="text1"/>
                <w:sz w:val="16"/>
                <w:szCs w:val="24"/>
                <w:lang w:val="pt-BR" w:eastAsia="pt-BR"/>
              </w:rPr>
              <w:t xml:space="preserve"> justificativa da ODS escolhida</w:t>
            </w:r>
            <w:r w:rsidR="00A964A4" w:rsidRPr="00F10099">
              <w:rPr>
                <w:rFonts w:ascii="Verdana" w:eastAsia="Times New Roman" w:hAnsi="Verdana" w:cs="Times New Roman"/>
                <w:color w:val="000000" w:themeColor="text1"/>
                <w:sz w:val="16"/>
                <w:szCs w:val="24"/>
                <w:lang w:val="pt-BR" w:eastAsia="pt-BR"/>
              </w:rPr>
              <w:t xml:space="preserve"> e possibilidades que o projeto viabiliza</w:t>
            </w:r>
            <w:r w:rsidRPr="00F10099">
              <w:rPr>
                <w:rFonts w:ascii="Verdana" w:eastAsia="Times New Roman" w:hAnsi="Verdana" w:cs="Times New Roman"/>
                <w:color w:val="000000" w:themeColor="text1"/>
                <w:sz w:val="16"/>
                <w:szCs w:val="24"/>
                <w:lang w:val="pt-BR" w:eastAsia="pt-BR"/>
              </w:rPr>
              <w:t>.</w:t>
            </w:r>
          </w:p>
        </w:tc>
        <w:tc>
          <w:tcPr>
            <w:tcW w:w="0" w:type="auto"/>
            <w:hideMark/>
          </w:tcPr>
          <w:p w:rsidR="00835234" w:rsidRPr="00F10099" w:rsidRDefault="00835234" w:rsidP="00031F2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eastAsia="Times New Roman" w:hAnsi="Verdana" w:cs="Times New Roman"/>
                <w:color w:val="000000" w:themeColor="text1"/>
                <w:sz w:val="16"/>
                <w:szCs w:val="24"/>
                <w:lang w:val="pt-BR" w:eastAsia="pt-BR"/>
              </w:rPr>
            </w:pPr>
            <w:r w:rsidRPr="00F10099">
              <w:rPr>
                <w:rFonts w:ascii="Verdana" w:eastAsia="Times New Roman" w:hAnsi="Verdana" w:cs="Times New Roman"/>
                <w:color w:val="000000" w:themeColor="text1"/>
                <w:sz w:val="16"/>
                <w:szCs w:val="24"/>
                <w:lang w:val="pt-BR" w:eastAsia="pt-BR"/>
              </w:rPr>
              <w:t>1,0</w:t>
            </w:r>
          </w:p>
        </w:tc>
      </w:tr>
      <w:tr w:rsidR="00A964A4" w:rsidRPr="00F10099" w:rsidTr="000857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35234" w:rsidRPr="00F10099" w:rsidRDefault="00835234" w:rsidP="00031F2E">
            <w:pPr>
              <w:jc w:val="center"/>
              <w:rPr>
                <w:rFonts w:ascii="Verdana" w:eastAsia="Times New Roman" w:hAnsi="Verdana" w:cs="Times New Roman"/>
                <w:color w:val="000000" w:themeColor="text1"/>
                <w:sz w:val="16"/>
                <w:szCs w:val="24"/>
                <w:lang w:val="pt-BR" w:eastAsia="pt-BR"/>
              </w:rPr>
            </w:pPr>
            <w:r w:rsidRPr="00F10099">
              <w:rPr>
                <w:rFonts w:ascii="Verdana" w:eastAsia="Times New Roman" w:hAnsi="Verdana" w:cs="Times New Roman"/>
                <w:color w:val="000000" w:themeColor="text1"/>
                <w:sz w:val="16"/>
                <w:szCs w:val="24"/>
                <w:lang w:val="pt-BR" w:eastAsia="pt-BR"/>
              </w:rPr>
              <w:t>2</w:t>
            </w:r>
          </w:p>
        </w:tc>
        <w:tc>
          <w:tcPr>
            <w:tcW w:w="0" w:type="auto"/>
            <w:hideMark/>
          </w:tcPr>
          <w:p w:rsidR="00835234" w:rsidRPr="00F10099" w:rsidRDefault="00835234" w:rsidP="00031F2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eastAsia="Times New Roman" w:hAnsi="Verdana" w:cs="Times New Roman"/>
                <w:color w:val="000000" w:themeColor="text1"/>
                <w:sz w:val="16"/>
                <w:szCs w:val="24"/>
                <w:lang w:val="pt-BR" w:eastAsia="pt-BR"/>
              </w:rPr>
            </w:pPr>
            <w:r w:rsidRPr="00F10099">
              <w:rPr>
                <w:rFonts w:ascii="Verdana" w:eastAsia="Times New Roman" w:hAnsi="Verdana" w:cs="Times New Roman"/>
                <w:color w:val="000000" w:themeColor="text1"/>
                <w:sz w:val="16"/>
                <w:szCs w:val="24"/>
                <w:lang w:val="pt-BR" w:eastAsia="pt-BR"/>
              </w:rPr>
              <w:t>Modelagem Inicial</w:t>
            </w:r>
          </w:p>
        </w:tc>
        <w:tc>
          <w:tcPr>
            <w:tcW w:w="0" w:type="auto"/>
            <w:hideMark/>
          </w:tcPr>
          <w:p w:rsidR="00835234" w:rsidRPr="00F10099" w:rsidRDefault="00835234" w:rsidP="00DE7A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eastAsia="Times New Roman" w:hAnsi="Verdana" w:cs="Times New Roman"/>
                <w:color w:val="000000" w:themeColor="text1"/>
                <w:sz w:val="16"/>
                <w:szCs w:val="24"/>
                <w:lang w:val="pt-BR" w:eastAsia="pt-BR"/>
              </w:rPr>
            </w:pPr>
            <w:r w:rsidRPr="00F10099">
              <w:rPr>
                <w:rFonts w:ascii="Verdana" w:eastAsia="Times New Roman" w:hAnsi="Verdana" w:cs="Times New Roman"/>
                <w:color w:val="000000" w:themeColor="text1"/>
                <w:sz w:val="16"/>
                <w:szCs w:val="24"/>
                <w:lang w:val="pt-BR" w:eastAsia="pt-BR"/>
              </w:rPr>
              <w:t>Def</w:t>
            </w:r>
            <w:r w:rsidR="000857AF" w:rsidRPr="00F10099">
              <w:rPr>
                <w:rFonts w:ascii="Verdana" w:eastAsia="Times New Roman" w:hAnsi="Verdana" w:cs="Times New Roman"/>
                <w:color w:val="000000" w:themeColor="text1"/>
                <w:sz w:val="16"/>
                <w:szCs w:val="24"/>
                <w:lang w:val="pt-BR" w:eastAsia="pt-BR"/>
              </w:rPr>
              <w:t>inição de no mínimo 6 entidades e suas possibilidades de integração.</w:t>
            </w:r>
          </w:p>
        </w:tc>
        <w:tc>
          <w:tcPr>
            <w:tcW w:w="0" w:type="auto"/>
            <w:hideMark/>
          </w:tcPr>
          <w:p w:rsidR="00835234" w:rsidRPr="00F10099" w:rsidRDefault="00835234" w:rsidP="00031F2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eastAsia="Times New Roman" w:hAnsi="Verdana" w:cs="Times New Roman"/>
                <w:color w:val="000000" w:themeColor="text1"/>
                <w:sz w:val="16"/>
                <w:szCs w:val="24"/>
                <w:lang w:val="pt-BR" w:eastAsia="pt-BR"/>
              </w:rPr>
            </w:pPr>
            <w:r w:rsidRPr="00F10099">
              <w:rPr>
                <w:rFonts w:ascii="Verdana" w:eastAsia="Times New Roman" w:hAnsi="Verdana" w:cs="Times New Roman"/>
                <w:color w:val="000000" w:themeColor="text1"/>
                <w:sz w:val="16"/>
                <w:szCs w:val="24"/>
                <w:lang w:val="pt-BR" w:eastAsia="pt-BR"/>
              </w:rPr>
              <w:t>1,0</w:t>
            </w:r>
          </w:p>
        </w:tc>
      </w:tr>
      <w:tr w:rsidR="00A964A4" w:rsidRPr="00F10099" w:rsidTr="000857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35234" w:rsidRPr="00F10099" w:rsidRDefault="00835234" w:rsidP="00031F2E">
            <w:pPr>
              <w:jc w:val="center"/>
              <w:rPr>
                <w:rFonts w:ascii="Verdana" w:eastAsia="Times New Roman" w:hAnsi="Verdana" w:cs="Times New Roman"/>
                <w:color w:val="000000" w:themeColor="text1"/>
                <w:sz w:val="16"/>
                <w:szCs w:val="24"/>
                <w:lang w:val="pt-BR" w:eastAsia="pt-BR"/>
              </w:rPr>
            </w:pPr>
            <w:r w:rsidRPr="00F10099">
              <w:rPr>
                <w:rFonts w:ascii="Verdana" w:eastAsia="Times New Roman" w:hAnsi="Verdana" w:cs="Times New Roman"/>
                <w:color w:val="000000" w:themeColor="text1"/>
                <w:sz w:val="16"/>
                <w:szCs w:val="24"/>
                <w:lang w:val="pt-BR" w:eastAsia="pt-BR"/>
              </w:rPr>
              <w:t>3</w:t>
            </w:r>
          </w:p>
        </w:tc>
        <w:tc>
          <w:tcPr>
            <w:tcW w:w="0" w:type="auto"/>
            <w:hideMark/>
          </w:tcPr>
          <w:p w:rsidR="00835234" w:rsidRPr="00F10099" w:rsidRDefault="00835234" w:rsidP="00031F2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eastAsia="Times New Roman" w:hAnsi="Verdana" w:cs="Times New Roman"/>
                <w:color w:val="000000" w:themeColor="text1"/>
                <w:sz w:val="16"/>
                <w:szCs w:val="24"/>
                <w:lang w:val="pt-BR" w:eastAsia="pt-BR"/>
              </w:rPr>
            </w:pPr>
            <w:r w:rsidRPr="00F10099">
              <w:rPr>
                <w:rFonts w:ascii="Verdana" w:eastAsia="Times New Roman" w:hAnsi="Verdana" w:cs="Times New Roman"/>
                <w:color w:val="000000" w:themeColor="text1"/>
                <w:sz w:val="16"/>
                <w:szCs w:val="24"/>
                <w:lang w:val="pt-BR" w:eastAsia="pt-BR"/>
              </w:rPr>
              <w:t>Modelo Conceitual</w:t>
            </w:r>
          </w:p>
        </w:tc>
        <w:tc>
          <w:tcPr>
            <w:tcW w:w="0" w:type="auto"/>
            <w:hideMark/>
          </w:tcPr>
          <w:p w:rsidR="00835234" w:rsidRPr="00F10099" w:rsidRDefault="00835234" w:rsidP="00031F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eastAsia="Times New Roman" w:hAnsi="Verdana" w:cs="Times New Roman"/>
                <w:color w:val="000000" w:themeColor="text1"/>
                <w:sz w:val="16"/>
                <w:szCs w:val="24"/>
                <w:lang w:val="pt-BR" w:eastAsia="pt-BR"/>
              </w:rPr>
            </w:pPr>
            <w:r w:rsidRPr="00F10099">
              <w:rPr>
                <w:rFonts w:ascii="Verdana" w:eastAsia="Times New Roman" w:hAnsi="Verdana" w:cs="Times New Roman"/>
                <w:color w:val="000000" w:themeColor="text1"/>
                <w:sz w:val="16"/>
                <w:szCs w:val="24"/>
                <w:lang w:val="pt-BR" w:eastAsia="pt-BR"/>
              </w:rPr>
              <w:t>Construção do diagrama entidade-relacionamento (ER).</w:t>
            </w:r>
          </w:p>
        </w:tc>
        <w:tc>
          <w:tcPr>
            <w:tcW w:w="0" w:type="auto"/>
            <w:hideMark/>
          </w:tcPr>
          <w:p w:rsidR="00835234" w:rsidRPr="00F10099" w:rsidRDefault="00835234" w:rsidP="00031F2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eastAsia="Times New Roman" w:hAnsi="Verdana" w:cs="Times New Roman"/>
                <w:color w:val="000000" w:themeColor="text1"/>
                <w:sz w:val="16"/>
                <w:szCs w:val="24"/>
                <w:lang w:val="pt-BR" w:eastAsia="pt-BR"/>
              </w:rPr>
            </w:pPr>
            <w:r w:rsidRPr="00F10099">
              <w:rPr>
                <w:rFonts w:ascii="Verdana" w:eastAsia="Times New Roman" w:hAnsi="Verdana" w:cs="Times New Roman"/>
                <w:color w:val="000000" w:themeColor="text1"/>
                <w:sz w:val="16"/>
                <w:szCs w:val="24"/>
                <w:lang w:val="pt-BR" w:eastAsia="pt-BR"/>
              </w:rPr>
              <w:t>1,0</w:t>
            </w:r>
          </w:p>
        </w:tc>
      </w:tr>
      <w:tr w:rsidR="00A964A4" w:rsidRPr="00F10099" w:rsidTr="000857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35234" w:rsidRPr="00F10099" w:rsidRDefault="00835234" w:rsidP="00031F2E">
            <w:pPr>
              <w:jc w:val="center"/>
              <w:rPr>
                <w:rFonts w:ascii="Verdana" w:eastAsia="Times New Roman" w:hAnsi="Verdana" w:cs="Times New Roman"/>
                <w:color w:val="000000" w:themeColor="text1"/>
                <w:sz w:val="16"/>
                <w:szCs w:val="24"/>
                <w:lang w:val="pt-BR" w:eastAsia="pt-BR"/>
              </w:rPr>
            </w:pPr>
            <w:r w:rsidRPr="00F10099">
              <w:rPr>
                <w:rFonts w:ascii="Verdana" w:eastAsia="Times New Roman" w:hAnsi="Verdana" w:cs="Times New Roman"/>
                <w:color w:val="000000" w:themeColor="text1"/>
                <w:sz w:val="16"/>
                <w:szCs w:val="24"/>
                <w:lang w:val="pt-BR" w:eastAsia="pt-BR"/>
              </w:rPr>
              <w:t>4</w:t>
            </w:r>
          </w:p>
        </w:tc>
        <w:tc>
          <w:tcPr>
            <w:tcW w:w="0" w:type="auto"/>
            <w:hideMark/>
          </w:tcPr>
          <w:p w:rsidR="00835234" w:rsidRPr="00F10099" w:rsidRDefault="00835234" w:rsidP="00031F2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eastAsia="Times New Roman" w:hAnsi="Verdana" w:cs="Times New Roman"/>
                <w:color w:val="000000" w:themeColor="text1"/>
                <w:sz w:val="16"/>
                <w:szCs w:val="24"/>
                <w:lang w:val="pt-BR" w:eastAsia="pt-BR"/>
              </w:rPr>
            </w:pPr>
            <w:r w:rsidRPr="00F10099">
              <w:rPr>
                <w:rFonts w:ascii="Verdana" w:eastAsia="Times New Roman" w:hAnsi="Verdana" w:cs="Times New Roman"/>
                <w:color w:val="000000" w:themeColor="text1"/>
                <w:sz w:val="16"/>
                <w:szCs w:val="24"/>
                <w:lang w:val="pt-BR" w:eastAsia="pt-BR"/>
              </w:rPr>
              <w:t>Modelo Lógico</w:t>
            </w:r>
          </w:p>
        </w:tc>
        <w:tc>
          <w:tcPr>
            <w:tcW w:w="0" w:type="auto"/>
            <w:hideMark/>
          </w:tcPr>
          <w:p w:rsidR="00835234" w:rsidRPr="00F10099" w:rsidRDefault="00835234" w:rsidP="00031F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eastAsia="Times New Roman" w:hAnsi="Verdana" w:cs="Times New Roman"/>
                <w:color w:val="000000" w:themeColor="text1"/>
                <w:sz w:val="16"/>
                <w:szCs w:val="24"/>
                <w:lang w:val="pt-BR" w:eastAsia="pt-BR"/>
              </w:rPr>
            </w:pPr>
            <w:r w:rsidRPr="00F10099">
              <w:rPr>
                <w:rFonts w:ascii="Verdana" w:eastAsia="Times New Roman" w:hAnsi="Verdana" w:cs="Times New Roman"/>
                <w:color w:val="000000" w:themeColor="text1"/>
                <w:sz w:val="16"/>
                <w:szCs w:val="24"/>
                <w:lang w:val="pt-BR" w:eastAsia="pt-BR"/>
              </w:rPr>
              <w:t>Transformação do modelo conceitual para o modelo relacional.</w:t>
            </w:r>
          </w:p>
        </w:tc>
        <w:tc>
          <w:tcPr>
            <w:tcW w:w="0" w:type="auto"/>
            <w:hideMark/>
          </w:tcPr>
          <w:p w:rsidR="00835234" w:rsidRPr="00F10099" w:rsidRDefault="00835234" w:rsidP="00031F2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eastAsia="Times New Roman" w:hAnsi="Verdana" w:cs="Times New Roman"/>
                <w:color w:val="000000" w:themeColor="text1"/>
                <w:sz w:val="16"/>
                <w:szCs w:val="24"/>
                <w:lang w:val="pt-BR" w:eastAsia="pt-BR"/>
              </w:rPr>
            </w:pPr>
            <w:r w:rsidRPr="00F10099">
              <w:rPr>
                <w:rFonts w:ascii="Verdana" w:eastAsia="Times New Roman" w:hAnsi="Verdana" w:cs="Times New Roman"/>
                <w:color w:val="000000" w:themeColor="text1"/>
                <w:sz w:val="16"/>
                <w:szCs w:val="24"/>
                <w:lang w:val="pt-BR" w:eastAsia="pt-BR"/>
              </w:rPr>
              <w:t>1,0</w:t>
            </w:r>
          </w:p>
        </w:tc>
      </w:tr>
      <w:tr w:rsidR="00A964A4" w:rsidRPr="00F10099" w:rsidTr="000857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35234" w:rsidRPr="00F10099" w:rsidRDefault="00835234" w:rsidP="00031F2E">
            <w:pPr>
              <w:jc w:val="center"/>
              <w:rPr>
                <w:rFonts w:ascii="Verdana" w:eastAsia="Times New Roman" w:hAnsi="Verdana" w:cs="Times New Roman"/>
                <w:color w:val="000000" w:themeColor="text1"/>
                <w:sz w:val="16"/>
                <w:szCs w:val="24"/>
                <w:lang w:val="pt-BR" w:eastAsia="pt-BR"/>
              </w:rPr>
            </w:pPr>
            <w:r w:rsidRPr="00F10099">
              <w:rPr>
                <w:rFonts w:ascii="Verdana" w:eastAsia="Times New Roman" w:hAnsi="Verdana" w:cs="Times New Roman"/>
                <w:color w:val="000000" w:themeColor="text1"/>
                <w:sz w:val="16"/>
                <w:szCs w:val="24"/>
                <w:lang w:val="pt-BR" w:eastAsia="pt-BR"/>
              </w:rPr>
              <w:t>5</w:t>
            </w:r>
          </w:p>
        </w:tc>
        <w:tc>
          <w:tcPr>
            <w:tcW w:w="0" w:type="auto"/>
            <w:hideMark/>
          </w:tcPr>
          <w:p w:rsidR="00835234" w:rsidRPr="00F10099" w:rsidRDefault="00835234" w:rsidP="00031F2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eastAsia="Times New Roman" w:hAnsi="Verdana" w:cs="Times New Roman"/>
                <w:color w:val="000000" w:themeColor="text1"/>
                <w:sz w:val="16"/>
                <w:szCs w:val="24"/>
                <w:lang w:val="pt-BR" w:eastAsia="pt-BR"/>
              </w:rPr>
            </w:pPr>
            <w:r w:rsidRPr="00F10099">
              <w:rPr>
                <w:rFonts w:ascii="Verdana" w:eastAsia="Times New Roman" w:hAnsi="Verdana" w:cs="Times New Roman"/>
                <w:color w:val="000000" w:themeColor="text1"/>
                <w:sz w:val="16"/>
                <w:szCs w:val="24"/>
                <w:lang w:val="pt-BR" w:eastAsia="pt-BR"/>
              </w:rPr>
              <w:t>Modelo Físico</w:t>
            </w:r>
          </w:p>
        </w:tc>
        <w:tc>
          <w:tcPr>
            <w:tcW w:w="0" w:type="auto"/>
            <w:hideMark/>
          </w:tcPr>
          <w:p w:rsidR="00835234" w:rsidRPr="00F10099" w:rsidRDefault="00835234" w:rsidP="00031F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eastAsia="Times New Roman" w:hAnsi="Verdana" w:cs="Times New Roman"/>
                <w:color w:val="000000" w:themeColor="text1"/>
                <w:sz w:val="16"/>
                <w:szCs w:val="24"/>
                <w:lang w:val="pt-BR" w:eastAsia="pt-BR"/>
              </w:rPr>
            </w:pPr>
            <w:r w:rsidRPr="00F10099">
              <w:rPr>
                <w:rFonts w:ascii="Verdana" w:eastAsia="Times New Roman" w:hAnsi="Verdana" w:cs="Times New Roman"/>
                <w:color w:val="000000" w:themeColor="text1"/>
                <w:sz w:val="16"/>
                <w:szCs w:val="24"/>
                <w:lang w:val="pt-BR" w:eastAsia="pt-BR"/>
              </w:rPr>
              <w:t>Implementação do modelo no SGBD com definição de tipos e estruturas.</w:t>
            </w:r>
          </w:p>
        </w:tc>
        <w:tc>
          <w:tcPr>
            <w:tcW w:w="0" w:type="auto"/>
            <w:hideMark/>
          </w:tcPr>
          <w:p w:rsidR="00835234" w:rsidRPr="00F10099" w:rsidRDefault="00835234" w:rsidP="00031F2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eastAsia="Times New Roman" w:hAnsi="Verdana" w:cs="Times New Roman"/>
                <w:color w:val="000000" w:themeColor="text1"/>
                <w:sz w:val="16"/>
                <w:szCs w:val="24"/>
                <w:lang w:val="pt-BR" w:eastAsia="pt-BR"/>
              </w:rPr>
            </w:pPr>
            <w:r w:rsidRPr="00F10099">
              <w:rPr>
                <w:rFonts w:ascii="Verdana" w:eastAsia="Times New Roman" w:hAnsi="Verdana" w:cs="Times New Roman"/>
                <w:color w:val="000000" w:themeColor="text1"/>
                <w:sz w:val="16"/>
                <w:szCs w:val="24"/>
                <w:lang w:val="pt-BR" w:eastAsia="pt-BR"/>
              </w:rPr>
              <w:t>1,0</w:t>
            </w:r>
          </w:p>
        </w:tc>
      </w:tr>
      <w:tr w:rsidR="00A964A4" w:rsidRPr="00F10099" w:rsidTr="000857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35234" w:rsidRPr="00F10099" w:rsidRDefault="00835234" w:rsidP="00031F2E">
            <w:pPr>
              <w:jc w:val="center"/>
              <w:rPr>
                <w:rFonts w:ascii="Verdana" w:eastAsia="Times New Roman" w:hAnsi="Verdana" w:cs="Times New Roman"/>
                <w:color w:val="000000" w:themeColor="text1"/>
                <w:sz w:val="16"/>
                <w:szCs w:val="24"/>
                <w:lang w:val="pt-BR" w:eastAsia="pt-BR"/>
              </w:rPr>
            </w:pPr>
            <w:r w:rsidRPr="00F10099">
              <w:rPr>
                <w:rFonts w:ascii="Verdana" w:eastAsia="Times New Roman" w:hAnsi="Verdana" w:cs="Times New Roman"/>
                <w:color w:val="000000" w:themeColor="text1"/>
                <w:sz w:val="16"/>
                <w:szCs w:val="24"/>
                <w:lang w:val="pt-BR" w:eastAsia="pt-BR"/>
              </w:rPr>
              <w:t>6</w:t>
            </w:r>
          </w:p>
        </w:tc>
        <w:tc>
          <w:tcPr>
            <w:tcW w:w="0" w:type="auto"/>
            <w:hideMark/>
          </w:tcPr>
          <w:p w:rsidR="00835234" w:rsidRPr="00F10099" w:rsidRDefault="00835234" w:rsidP="00031F2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eastAsia="Times New Roman" w:hAnsi="Verdana" w:cs="Times New Roman"/>
                <w:color w:val="000000" w:themeColor="text1"/>
                <w:sz w:val="16"/>
                <w:szCs w:val="24"/>
                <w:lang w:val="pt-BR" w:eastAsia="pt-BR"/>
              </w:rPr>
            </w:pPr>
            <w:r w:rsidRPr="00F10099">
              <w:rPr>
                <w:rFonts w:ascii="Verdana" w:eastAsia="Times New Roman" w:hAnsi="Verdana" w:cs="Times New Roman"/>
                <w:color w:val="000000" w:themeColor="text1"/>
                <w:sz w:val="16"/>
                <w:szCs w:val="24"/>
                <w:lang w:val="pt-BR" w:eastAsia="pt-BR"/>
              </w:rPr>
              <w:t>Dicionário de Dados</w:t>
            </w:r>
          </w:p>
        </w:tc>
        <w:tc>
          <w:tcPr>
            <w:tcW w:w="0" w:type="auto"/>
            <w:hideMark/>
          </w:tcPr>
          <w:p w:rsidR="00835234" w:rsidRPr="00F10099" w:rsidRDefault="00835234" w:rsidP="00031F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eastAsia="Times New Roman" w:hAnsi="Verdana" w:cs="Times New Roman"/>
                <w:color w:val="000000" w:themeColor="text1"/>
                <w:sz w:val="16"/>
                <w:szCs w:val="24"/>
                <w:lang w:val="pt-BR" w:eastAsia="pt-BR"/>
              </w:rPr>
            </w:pPr>
            <w:r w:rsidRPr="00F10099">
              <w:rPr>
                <w:rFonts w:ascii="Verdana" w:eastAsia="Times New Roman" w:hAnsi="Verdana" w:cs="Times New Roman"/>
                <w:color w:val="000000" w:themeColor="text1"/>
                <w:sz w:val="16"/>
                <w:szCs w:val="24"/>
                <w:lang w:val="pt-BR" w:eastAsia="pt-BR"/>
              </w:rPr>
              <w:t>Documentação detalhada dos atributos, tipos e restrições.</w:t>
            </w:r>
          </w:p>
        </w:tc>
        <w:tc>
          <w:tcPr>
            <w:tcW w:w="0" w:type="auto"/>
            <w:hideMark/>
          </w:tcPr>
          <w:p w:rsidR="00835234" w:rsidRPr="00F10099" w:rsidRDefault="00835234" w:rsidP="00031F2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eastAsia="Times New Roman" w:hAnsi="Verdana" w:cs="Times New Roman"/>
                <w:color w:val="000000" w:themeColor="text1"/>
                <w:sz w:val="16"/>
                <w:szCs w:val="24"/>
                <w:lang w:val="pt-BR" w:eastAsia="pt-BR"/>
              </w:rPr>
            </w:pPr>
            <w:r w:rsidRPr="00F10099">
              <w:rPr>
                <w:rFonts w:ascii="Verdana" w:eastAsia="Times New Roman" w:hAnsi="Verdana" w:cs="Times New Roman"/>
                <w:color w:val="000000" w:themeColor="text1"/>
                <w:sz w:val="16"/>
                <w:szCs w:val="24"/>
                <w:lang w:val="pt-BR" w:eastAsia="pt-BR"/>
              </w:rPr>
              <w:t>1,0</w:t>
            </w:r>
          </w:p>
        </w:tc>
      </w:tr>
      <w:tr w:rsidR="00A964A4" w:rsidRPr="00F10099" w:rsidTr="000857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35234" w:rsidRPr="00F10099" w:rsidRDefault="00835234" w:rsidP="00031F2E">
            <w:pPr>
              <w:jc w:val="center"/>
              <w:rPr>
                <w:rFonts w:ascii="Verdana" w:eastAsia="Times New Roman" w:hAnsi="Verdana" w:cs="Times New Roman"/>
                <w:color w:val="000000" w:themeColor="text1"/>
                <w:sz w:val="16"/>
                <w:szCs w:val="24"/>
                <w:lang w:val="pt-BR" w:eastAsia="pt-BR"/>
              </w:rPr>
            </w:pPr>
            <w:r w:rsidRPr="00F10099">
              <w:rPr>
                <w:rFonts w:ascii="Verdana" w:eastAsia="Times New Roman" w:hAnsi="Verdana" w:cs="Times New Roman"/>
                <w:color w:val="000000" w:themeColor="text1"/>
                <w:sz w:val="16"/>
                <w:szCs w:val="24"/>
                <w:lang w:val="pt-BR" w:eastAsia="pt-BR"/>
              </w:rPr>
              <w:t>7</w:t>
            </w:r>
          </w:p>
        </w:tc>
        <w:tc>
          <w:tcPr>
            <w:tcW w:w="0" w:type="auto"/>
            <w:hideMark/>
          </w:tcPr>
          <w:p w:rsidR="00835234" w:rsidRPr="00F10099" w:rsidRDefault="00835234" w:rsidP="00031F2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eastAsia="Times New Roman" w:hAnsi="Verdana" w:cs="Times New Roman"/>
                <w:color w:val="000000" w:themeColor="text1"/>
                <w:sz w:val="16"/>
                <w:szCs w:val="24"/>
                <w:lang w:val="pt-BR" w:eastAsia="pt-BR"/>
              </w:rPr>
            </w:pPr>
            <w:r w:rsidRPr="00F10099">
              <w:rPr>
                <w:rFonts w:ascii="Verdana" w:eastAsia="Times New Roman" w:hAnsi="Verdana" w:cs="Times New Roman"/>
                <w:color w:val="000000" w:themeColor="text1"/>
                <w:sz w:val="16"/>
                <w:szCs w:val="24"/>
                <w:lang w:val="pt-BR" w:eastAsia="pt-BR"/>
              </w:rPr>
              <w:t>Script DDL</w:t>
            </w:r>
          </w:p>
        </w:tc>
        <w:tc>
          <w:tcPr>
            <w:tcW w:w="0" w:type="auto"/>
            <w:hideMark/>
          </w:tcPr>
          <w:p w:rsidR="00835234" w:rsidRPr="00F10099" w:rsidRDefault="00835234" w:rsidP="00031F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eastAsia="Times New Roman" w:hAnsi="Verdana" w:cs="Times New Roman"/>
                <w:color w:val="000000" w:themeColor="text1"/>
                <w:sz w:val="16"/>
                <w:szCs w:val="24"/>
                <w:lang w:val="pt-BR" w:eastAsia="pt-BR"/>
              </w:rPr>
            </w:pPr>
            <w:r w:rsidRPr="00F10099">
              <w:rPr>
                <w:rFonts w:ascii="Verdana" w:eastAsia="Times New Roman" w:hAnsi="Verdana" w:cs="Times New Roman"/>
                <w:color w:val="000000" w:themeColor="text1"/>
                <w:sz w:val="16"/>
                <w:szCs w:val="24"/>
                <w:lang w:val="pt-BR" w:eastAsia="pt-BR"/>
              </w:rPr>
              <w:t>Arquivo SQL para criação completa do banco de dados.</w:t>
            </w:r>
          </w:p>
        </w:tc>
        <w:tc>
          <w:tcPr>
            <w:tcW w:w="0" w:type="auto"/>
            <w:hideMark/>
          </w:tcPr>
          <w:p w:rsidR="00835234" w:rsidRPr="00F10099" w:rsidRDefault="00835234" w:rsidP="00031F2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eastAsia="Times New Roman" w:hAnsi="Verdana" w:cs="Times New Roman"/>
                <w:color w:val="000000" w:themeColor="text1"/>
                <w:sz w:val="16"/>
                <w:szCs w:val="24"/>
                <w:lang w:val="pt-BR" w:eastAsia="pt-BR"/>
              </w:rPr>
            </w:pPr>
            <w:r w:rsidRPr="00F10099">
              <w:rPr>
                <w:rFonts w:ascii="Verdana" w:eastAsia="Times New Roman" w:hAnsi="Verdana" w:cs="Times New Roman"/>
                <w:color w:val="000000" w:themeColor="text1"/>
                <w:sz w:val="16"/>
                <w:szCs w:val="24"/>
                <w:lang w:val="pt-BR" w:eastAsia="pt-BR"/>
              </w:rPr>
              <w:t>1,0</w:t>
            </w:r>
          </w:p>
        </w:tc>
      </w:tr>
      <w:tr w:rsidR="00A964A4" w:rsidRPr="00F10099" w:rsidTr="000857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35234" w:rsidRPr="00F10099" w:rsidRDefault="00835234" w:rsidP="00031F2E">
            <w:pPr>
              <w:jc w:val="center"/>
              <w:rPr>
                <w:rFonts w:ascii="Verdana" w:eastAsia="Times New Roman" w:hAnsi="Verdana" w:cs="Times New Roman"/>
                <w:color w:val="000000" w:themeColor="text1"/>
                <w:sz w:val="16"/>
                <w:szCs w:val="24"/>
                <w:lang w:val="pt-BR" w:eastAsia="pt-BR"/>
              </w:rPr>
            </w:pPr>
            <w:r w:rsidRPr="00F10099">
              <w:rPr>
                <w:rFonts w:ascii="Verdana" w:eastAsia="Times New Roman" w:hAnsi="Verdana" w:cs="Times New Roman"/>
                <w:color w:val="000000" w:themeColor="text1"/>
                <w:sz w:val="16"/>
                <w:szCs w:val="24"/>
                <w:lang w:val="pt-BR" w:eastAsia="pt-BR"/>
              </w:rPr>
              <w:t>8</w:t>
            </w:r>
          </w:p>
        </w:tc>
        <w:tc>
          <w:tcPr>
            <w:tcW w:w="0" w:type="auto"/>
            <w:hideMark/>
          </w:tcPr>
          <w:p w:rsidR="00835234" w:rsidRPr="00F10099" w:rsidRDefault="00835234" w:rsidP="00031F2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eastAsia="Times New Roman" w:hAnsi="Verdana" w:cs="Times New Roman"/>
                <w:color w:val="000000" w:themeColor="text1"/>
                <w:sz w:val="16"/>
                <w:szCs w:val="24"/>
                <w:lang w:val="pt-BR" w:eastAsia="pt-BR"/>
              </w:rPr>
            </w:pPr>
            <w:r w:rsidRPr="00F10099">
              <w:rPr>
                <w:rFonts w:ascii="Verdana" w:eastAsia="Times New Roman" w:hAnsi="Verdana" w:cs="Times New Roman"/>
                <w:color w:val="000000" w:themeColor="text1"/>
                <w:sz w:val="16"/>
                <w:szCs w:val="24"/>
                <w:lang w:val="pt-BR" w:eastAsia="pt-BR"/>
              </w:rPr>
              <w:t>Regras de Integridade</w:t>
            </w:r>
          </w:p>
        </w:tc>
        <w:tc>
          <w:tcPr>
            <w:tcW w:w="0" w:type="auto"/>
            <w:hideMark/>
          </w:tcPr>
          <w:p w:rsidR="00835234" w:rsidRPr="00F10099" w:rsidRDefault="00835234" w:rsidP="00031F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eastAsia="Times New Roman" w:hAnsi="Verdana" w:cs="Times New Roman"/>
                <w:color w:val="000000" w:themeColor="text1"/>
                <w:sz w:val="16"/>
                <w:szCs w:val="24"/>
                <w:lang w:val="pt-BR" w:eastAsia="pt-BR"/>
              </w:rPr>
            </w:pPr>
            <w:r w:rsidRPr="00F10099">
              <w:rPr>
                <w:rFonts w:ascii="Verdana" w:eastAsia="Times New Roman" w:hAnsi="Verdana" w:cs="Times New Roman"/>
                <w:color w:val="000000" w:themeColor="text1"/>
                <w:sz w:val="16"/>
                <w:szCs w:val="24"/>
                <w:lang w:val="pt-BR" w:eastAsia="pt-BR"/>
              </w:rPr>
              <w:t xml:space="preserve">Implementação de </w:t>
            </w:r>
            <w:proofErr w:type="spellStart"/>
            <w:r w:rsidRPr="00F10099">
              <w:rPr>
                <w:rFonts w:ascii="Verdana" w:eastAsia="Times New Roman" w:hAnsi="Verdana" w:cs="Times New Roman"/>
                <w:color w:val="000000" w:themeColor="text1"/>
                <w:sz w:val="16"/>
                <w:szCs w:val="24"/>
                <w:lang w:val="pt-BR" w:eastAsia="pt-BR"/>
              </w:rPr>
              <w:t>PKs</w:t>
            </w:r>
            <w:proofErr w:type="spellEnd"/>
            <w:r w:rsidRPr="00F10099">
              <w:rPr>
                <w:rFonts w:ascii="Verdana" w:eastAsia="Times New Roman" w:hAnsi="Verdana" w:cs="Times New Roman"/>
                <w:color w:val="000000" w:themeColor="text1"/>
                <w:sz w:val="16"/>
                <w:szCs w:val="24"/>
                <w:lang w:val="pt-BR" w:eastAsia="pt-BR"/>
              </w:rPr>
              <w:t xml:space="preserve">, </w:t>
            </w:r>
            <w:proofErr w:type="spellStart"/>
            <w:r w:rsidRPr="00F10099">
              <w:rPr>
                <w:rFonts w:ascii="Verdana" w:eastAsia="Times New Roman" w:hAnsi="Verdana" w:cs="Times New Roman"/>
                <w:color w:val="000000" w:themeColor="text1"/>
                <w:sz w:val="16"/>
                <w:szCs w:val="24"/>
                <w:lang w:val="pt-BR" w:eastAsia="pt-BR"/>
              </w:rPr>
              <w:t>FKs</w:t>
            </w:r>
            <w:proofErr w:type="spellEnd"/>
            <w:r w:rsidRPr="00F10099">
              <w:rPr>
                <w:rFonts w:ascii="Verdana" w:eastAsia="Times New Roman" w:hAnsi="Verdana" w:cs="Times New Roman"/>
                <w:color w:val="000000" w:themeColor="text1"/>
                <w:sz w:val="16"/>
                <w:szCs w:val="24"/>
                <w:lang w:val="pt-BR" w:eastAsia="pt-BR"/>
              </w:rPr>
              <w:t xml:space="preserve"> e </w:t>
            </w:r>
            <w:proofErr w:type="spellStart"/>
            <w:r w:rsidRPr="00F10099">
              <w:rPr>
                <w:rFonts w:ascii="Verdana" w:eastAsia="Times New Roman" w:hAnsi="Verdana" w:cs="Times New Roman"/>
                <w:color w:val="000000" w:themeColor="text1"/>
                <w:sz w:val="16"/>
                <w:szCs w:val="24"/>
                <w:lang w:val="pt-BR" w:eastAsia="pt-BR"/>
              </w:rPr>
              <w:t>constraints</w:t>
            </w:r>
            <w:proofErr w:type="spellEnd"/>
            <w:r w:rsidRPr="00F10099">
              <w:rPr>
                <w:rFonts w:ascii="Verdana" w:eastAsia="Times New Roman" w:hAnsi="Verdana" w:cs="Times New Roman"/>
                <w:color w:val="000000" w:themeColor="text1"/>
                <w:sz w:val="16"/>
                <w:szCs w:val="24"/>
                <w:lang w:val="pt-BR" w:eastAsia="pt-BR"/>
              </w:rPr>
              <w:t xml:space="preserve"> conforme o domínio</w:t>
            </w:r>
            <w:r w:rsidR="00A964A4" w:rsidRPr="00F10099">
              <w:rPr>
                <w:rFonts w:ascii="Verdana" w:eastAsia="Times New Roman" w:hAnsi="Verdana" w:cs="Times New Roman"/>
                <w:color w:val="000000" w:themeColor="text1"/>
                <w:sz w:val="16"/>
                <w:szCs w:val="24"/>
                <w:lang w:val="pt-BR" w:eastAsia="pt-BR"/>
              </w:rPr>
              <w:t xml:space="preserve"> </w:t>
            </w:r>
            <w:r w:rsidR="00812396">
              <w:rPr>
                <w:rFonts w:ascii="Verdana" w:eastAsia="Times New Roman" w:hAnsi="Verdana" w:cs="Times New Roman"/>
                <w:color w:val="000000" w:themeColor="text1"/>
                <w:sz w:val="16"/>
                <w:szCs w:val="24"/>
                <w:lang w:val="pt-BR" w:eastAsia="pt-BR"/>
              </w:rPr>
              <w:t xml:space="preserve">e </w:t>
            </w:r>
            <w:r w:rsidR="00A964A4" w:rsidRPr="00F10099">
              <w:rPr>
                <w:rFonts w:ascii="Verdana" w:eastAsia="Times New Roman" w:hAnsi="Verdana" w:cs="Times New Roman"/>
                <w:color w:val="000000" w:themeColor="text1"/>
                <w:sz w:val="16"/>
                <w:szCs w:val="24"/>
                <w:lang w:val="pt-BR" w:eastAsia="pt-BR"/>
              </w:rPr>
              <w:t>considerando os requisitos</w:t>
            </w:r>
            <w:r w:rsidRPr="00F10099">
              <w:rPr>
                <w:rFonts w:ascii="Verdana" w:eastAsia="Times New Roman" w:hAnsi="Verdana" w:cs="Times New Roman"/>
                <w:color w:val="000000" w:themeColor="text1"/>
                <w:sz w:val="16"/>
                <w:szCs w:val="24"/>
                <w:lang w:val="pt-BR" w:eastAsia="pt-BR"/>
              </w:rPr>
              <w:t>.</w:t>
            </w:r>
          </w:p>
        </w:tc>
        <w:tc>
          <w:tcPr>
            <w:tcW w:w="0" w:type="auto"/>
            <w:hideMark/>
          </w:tcPr>
          <w:p w:rsidR="00835234" w:rsidRPr="00F10099" w:rsidRDefault="00835234" w:rsidP="00031F2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eastAsia="Times New Roman" w:hAnsi="Verdana" w:cs="Times New Roman"/>
                <w:color w:val="000000" w:themeColor="text1"/>
                <w:sz w:val="16"/>
                <w:szCs w:val="24"/>
                <w:lang w:val="pt-BR" w:eastAsia="pt-BR"/>
              </w:rPr>
            </w:pPr>
            <w:r w:rsidRPr="00F10099">
              <w:rPr>
                <w:rFonts w:ascii="Verdana" w:eastAsia="Times New Roman" w:hAnsi="Verdana" w:cs="Times New Roman"/>
                <w:color w:val="000000" w:themeColor="text1"/>
                <w:sz w:val="16"/>
                <w:szCs w:val="24"/>
                <w:lang w:val="pt-BR" w:eastAsia="pt-BR"/>
              </w:rPr>
              <w:t>1,0</w:t>
            </w:r>
          </w:p>
        </w:tc>
      </w:tr>
      <w:tr w:rsidR="00A964A4" w:rsidRPr="00F10099" w:rsidTr="000857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:rsidR="000857AF" w:rsidRPr="00F10099" w:rsidRDefault="000857AF" w:rsidP="00031F2E">
            <w:pPr>
              <w:jc w:val="center"/>
              <w:rPr>
                <w:rFonts w:ascii="Verdana" w:eastAsia="Times New Roman" w:hAnsi="Verdana" w:cs="Times New Roman"/>
                <w:color w:val="000000" w:themeColor="text1"/>
                <w:sz w:val="16"/>
                <w:szCs w:val="24"/>
                <w:lang w:val="pt-BR" w:eastAsia="pt-BR"/>
              </w:rPr>
            </w:pPr>
            <w:r w:rsidRPr="00F10099">
              <w:rPr>
                <w:rFonts w:ascii="Verdana" w:eastAsia="Times New Roman" w:hAnsi="Verdana" w:cs="Times New Roman"/>
                <w:color w:val="000000" w:themeColor="text1"/>
                <w:sz w:val="16"/>
                <w:szCs w:val="24"/>
                <w:lang w:val="pt-BR" w:eastAsia="pt-BR"/>
              </w:rPr>
              <w:t>9</w:t>
            </w:r>
          </w:p>
        </w:tc>
        <w:tc>
          <w:tcPr>
            <w:tcW w:w="0" w:type="auto"/>
          </w:tcPr>
          <w:p w:rsidR="000857AF" w:rsidRPr="00F10099" w:rsidRDefault="000857AF" w:rsidP="00031F2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eastAsia="Times New Roman" w:hAnsi="Verdana" w:cs="Times New Roman"/>
                <w:color w:val="000000" w:themeColor="text1"/>
                <w:sz w:val="16"/>
                <w:szCs w:val="24"/>
                <w:lang w:val="pt-BR" w:eastAsia="pt-BR"/>
              </w:rPr>
            </w:pPr>
            <w:r w:rsidRPr="00F10099">
              <w:rPr>
                <w:rFonts w:ascii="Verdana" w:eastAsia="Times New Roman" w:hAnsi="Verdana" w:cs="Times New Roman"/>
                <w:color w:val="000000" w:themeColor="text1"/>
                <w:sz w:val="16"/>
                <w:szCs w:val="24"/>
                <w:lang w:val="pt-BR" w:eastAsia="pt-BR"/>
              </w:rPr>
              <w:t>Indexação</w:t>
            </w:r>
          </w:p>
        </w:tc>
        <w:tc>
          <w:tcPr>
            <w:tcW w:w="0" w:type="auto"/>
          </w:tcPr>
          <w:p w:rsidR="000857AF" w:rsidRPr="00F10099" w:rsidRDefault="00D43EFB" w:rsidP="000857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eastAsia="Times New Roman" w:hAnsi="Verdana" w:cs="Times New Roman"/>
                <w:color w:val="000000" w:themeColor="text1"/>
                <w:sz w:val="16"/>
                <w:szCs w:val="24"/>
                <w:lang w:val="pt-BR" w:eastAsia="pt-BR"/>
              </w:rPr>
            </w:pPr>
            <w:r w:rsidRPr="00F10099">
              <w:rPr>
                <w:rFonts w:ascii="Verdana" w:eastAsia="Times New Roman" w:hAnsi="Verdana" w:cs="Times New Roman"/>
                <w:color w:val="000000" w:themeColor="text1"/>
                <w:sz w:val="16"/>
                <w:szCs w:val="24"/>
                <w:lang w:val="pt-BR" w:eastAsia="pt-BR"/>
              </w:rPr>
              <w:t xml:space="preserve">Criação de índices para melhoria de performance. </w:t>
            </w:r>
            <w:r w:rsidR="000857AF" w:rsidRPr="00F10099">
              <w:rPr>
                <w:rFonts w:ascii="Verdana" w:eastAsia="Times New Roman" w:hAnsi="Verdana" w:cs="Times New Roman"/>
                <w:color w:val="000000" w:themeColor="text1"/>
                <w:sz w:val="16"/>
                <w:szCs w:val="24"/>
                <w:lang w:val="pt-BR" w:eastAsia="pt-BR"/>
              </w:rPr>
              <w:t>Descrição e justificativa dos tipos de índices utilizados.</w:t>
            </w:r>
          </w:p>
        </w:tc>
        <w:tc>
          <w:tcPr>
            <w:tcW w:w="0" w:type="auto"/>
          </w:tcPr>
          <w:p w:rsidR="000857AF" w:rsidRPr="00F10099" w:rsidRDefault="000857AF" w:rsidP="00031F2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eastAsia="Times New Roman" w:hAnsi="Verdana" w:cs="Times New Roman"/>
                <w:color w:val="000000" w:themeColor="text1"/>
                <w:sz w:val="16"/>
                <w:szCs w:val="24"/>
                <w:lang w:val="pt-BR" w:eastAsia="pt-BR"/>
              </w:rPr>
            </w:pPr>
          </w:p>
        </w:tc>
      </w:tr>
      <w:tr w:rsidR="00A964A4" w:rsidRPr="00F10099" w:rsidTr="000857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35234" w:rsidRPr="00F10099" w:rsidRDefault="000857AF" w:rsidP="00031F2E">
            <w:pPr>
              <w:jc w:val="center"/>
              <w:rPr>
                <w:rFonts w:ascii="Verdana" w:eastAsia="Times New Roman" w:hAnsi="Verdana" w:cs="Times New Roman"/>
                <w:color w:val="000000" w:themeColor="text1"/>
                <w:sz w:val="16"/>
                <w:szCs w:val="24"/>
                <w:lang w:val="pt-BR" w:eastAsia="pt-BR"/>
              </w:rPr>
            </w:pPr>
            <w:r w:rsidRPr="00F10099">
              <w:rPr>
                <w:rFonts w:ascii="Verdana" w:eastAsia="Times New Roman" w:hAnsi="Verdana" w:cs="Times New Roman"/>
                <w:color w:val="000000" w:themeColor="text1"/>
                <w:sz w:val="16"/>
                <w:szCs w:val="24"/>
                <w:lang w:val="pt-BR" w:eastAsia="pt-BR"/>
              </w:rPr>
              <w:t>10</w:t>
            </w:r>
          </w:p>
        </w:tc>
        <w:tc>
          <w:tcPr>
            <w:tcW w:w="0" w:type="auto"/>
            <w:hideMark/>
          </w:tcPr>
          <w:p w:rsidR="00835234" w:rsidRPr="00F10099" w:rsidRDefault="00835234" w:rsidP="00031F2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eastAsia="Times New Roman" w:hAnsi="Verdana" w:cs="Times New Roman"/>
                <w:color w:val="000000" w:themeColor="text1"/>
                <w:sz w:val="16"/>
                <w:szCs w:val="24"/>
                <w:lang w:val="pt-BR" w:eastAsia="pt-BR"/>
              </w:rPr>
            </w:pPr>
            <w:r w:rsidRPr="00F10099">
              <w:rPr>
                <w:rFonts w:ascii="Verdana" w:eastAsia="Times New Roman" w:hAnsi="Verdana" w:cs="Times New Roman"/>
                <w:color w:val="000000" w:themeColor="text1"/>
                <w:sz w:val="16"/>
                <w:szCs w:val="24"/>
                <w:lang w:val="pt-BR" w:eastAsia="pt-BR"/>
              </w:rPr>
              <w:t>Consultas Operacionais</w:t>
            </w:r>
          </w:p>
        </w:tc>
        <w:tc>
          <w:tcPr>
            <w:tcW w:w="0" w:type="auto"/>
            <w:hideMark/>
          </w:tcPr>
          <w:p w:rsidR="00835234" w:rsidRPr="00F10099" w:rsidRDefault="00835234" w:rsidP="00031F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eastAsia="Times New Roman" w:hAnsi="Verdana" w:cs="Times New Roman"/>
                <w:color w:val="000000" w:themeColor="text1"/>
                <w:sz w:val="16"/>
                <w:szCs w:val="24"/>
                <w:lang w:val="pt-BR" w:eastAsia="pt-BR"/>
              </w:rPr>
            </w:pPr>
            <w:r w:rsidRPr="00F10099">
              <w:rPr>
                <w:rFonts w:ascii="Verdana" w:eastAsia="Times New Roman" w:hAnsi="Verdana" w:cs="Times New Roman"/>
                <w:color w:val="000000" w:themeColor="text1"/>
                <w:sz w:val="16"/>
                <w:szCs w:val="24"/>
                <w:lang w:val="pt-BR" w:eastAsia="pt-BR"/>
              </w:rPr>
              <w:t>Mínimo de 5 consultas (enunciado + código) voltadas ao nível operacional.</w:t>
            </w:r>
          </w:p>
        </w:tc>
        <w:tc>
          <w:tcPr>
            <w:tcW w:w="0" w:type="auto"/>
            <w:hideMark/>
          </w:tcPr>
          <w:p w:rsidR="00835234" w:rsidRPr="00F10099" w:rsidRDefault="00835234" w:rsidP="00031F2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eastAsia="Times New Roman" w:hAnsi="Verdana" w:cs="Times New Roman"/>
                <w:color w:val="000000" w:themeColor="text1"/>
                <w:sz w:val="16"/>
                <w:szCs w:val="24"/>
                <w:lang w:val="pt-BR" w:eastAsia="pt-BR"/>
              </w:rPr>
            </w:pPr>
            <w:r w:rsidRPr="00F10099">
              <w:rPr>
                <w:rFonts w:ascii="Verdana" w:eastAsia="Times New Roman" w:hAnsi="Verdana" w:cs="Times New Roman"/>
                <w:color w:val="000000" w:themeColor="text1"/>
                <w:sz w:val="16"/>
                <w:szCs w:val="24"/>
                <w:lang w:val="pt-BR" w:eastAsia="pt-BR"/>
              </w:rPr>
              <w:t>1,0</w:t>
            </w:r>
          </w:p>
        </w:tc>
      </w:tr>
      <w:tr w:rsidR="00A964A4" w:rsidRPr="00F10099" w:rsidTr="000857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35234" w:rsidRPr="00F10099" w:rsidRDefault="000857AF" w:rsidP="00031F2E">
            <w:pPr>
              <w:jc w:val="center"/>
              <w:rPr>
                <w:rFonts w:ascii="Verdana" w:eastAsia="Times New Roman" w:hAnsi="Verdana" w:cs="Times New Roman"/>
                <w:color w:val="000000" w:themeColor="text1"/>
                <w:sz w:val="16"/>
                <w:szCs w:val="24"/>
                <w:lang w:val="pt-BR" w:eastAsia="pt-BR"/>
              </w:rPr>
            </w:pPr>
            <w:r w:rsidRPr="00F10099">
              <w:rPr>
                <w:rFonts w:ascii="Verdana" w:eastAsia="Times New Roman" w:hAnsi="Verdana" w:cs="Times New Roman"/>
                <w:color w:val="000000" w:themeColor="text1"/>
                <w:sz w:val="16"/>
                <w:szCs w:val="24"/>
                <w:lang w:val="pt-BR" w:eastAsia="pt-BR"/>
              </w:rPr>
              <w:t>11</w:t>
            </w:r>
          </w:p>
        </w:tc>
        <w:tc>
          <w:tcPr>
            <w:tcW w:w="0" w:type="auto"/>
            <w:hideMark/>
          </w:tcPr>
          <w:p w:rsidR="00835234" w:rsidRPr="00F10099" w:rsidRDefault="00835234" w:rsidP="00031F2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eastAsia="Times New Roman" w:hAnsi="Verdana" w:cs="Times New Roman"/>
                <w:color w:val="000000" w:themeColor="text1"/>
                <w:sz w:val="16"/>
                <w:szCs w:val="24"/>
                <w:lang w:val="pt-BR" w:eastAsia="pt-BR"/>
              </w:rPr>
            </w:pPr>
            <w:r w:rsidRPr="00F10099">
              <w:rPr>
                <w:rFonts w:ascii="Verdana" w:eastAsia="Times New Roman" w:hAnsi="Verdana" w:cs="Times New Roman"/>
                <w:color w:val="000000" w:themeColor="text1"/>
                <w:sz w:val="16"/>
                <w:szCs w:val="24"/>
                <w:lang w:val="pt-BR" w:eastAsia="pt-BR"/>
              </w:rPr>
              <w:t>Consultas Táticas</w:t>
            </w:r>
          </w:p>
        </w:tc>
        <w:tc>
          <w:tcPr>
            <w:tcW w:w="0" w:type="auto"/>
            <w:hideMark/>
          </w:tcPr>
          <w:p w:rsidR="00835234" w:rsidRPr="00F10099" w:rsidRDefault="00835234" w:rsidP="00031F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eastAsia="Times New Roman" w:hAnsi="Verdana" w:cs="Times New Roman"/>
                <w:color w:val="000000" w:themeColor="text1"/>
                <w:sz w:val="16"/>
                <w:szCs w:val="24"/>
                <w:lang w:val="pt-BR" w:eastAsia="pt-BR"/>
              </w:rPr>
            </w:pPr>
            <w:r w:rsidRPr="00F10099">
              <w:rPr>
                <w:rFonts w:ascii="Verdana" w:eastAsia="Times New Roman" w:hAnsi="Verdana" w:cs="Times New Roman"/>
                <w:color w:val="000000" w:themeColor="text1"/>
                <w:sz w:val="16"/>
                <w:szCs w:val="24"/>
                <w:lang w:val="pt-BR" w:eastAsia="pt-BR"/>
              </w:rPr>
              <w:t>Mínimo de 5 consultas (enunciado + código) voltadas ao nível tático.</w:t>
            </w:r>
          </w:p>
        </w:tc>
        <w:tc>
          <w:tcPr>
            <w:tcW w:w="0" w:type="auto"/>
            <w:hideMark/>
          </w:tcPr>
          <w:p w:rsidR="00835234" w:rsidRPr="00F10099" w:rsidRDefault="00835234" w:rsidP="00031F2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eastAsia="Times New Roman" w:hAnsi="Verdana" w:cs="Times New Roman"/>
                <w:color w:val="000000" w:themeColor="text1"/>
                <w:sz w:val="16"/>
                <w:szCs w:val="24"/>
                <w:lang w:val="pt-BR" w:eastAsia="pt-BR"/>
              </w:rPr>
            </w:pPr>
            <w:r w:rsidRPr="00F10099">
              <w:rPr>
                <w:rFonts w:ascii="Verdana" w:eastAsia="Times New Roman" w:hAnsi="Verdana" w:cs="Times New Roman"/>
                <w:color w:val="000000" w:themeColor="text1"/>
                <w:sz w:val="16"/>
                <w:szCs w:val="24"/>
                <w:lang w:val="pt-BR" w:eastAsia="pt-BR"/>
              </w:rPr>
              <w:t>1,0</w:t>
            </w:r>
          </w:p>
        </w:tc>
      </w:tr>
      <w:tr w:rsidR="00A964A4" w:rsidRPr="00F10099" w:rsidTr="000857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35234" w:rsidRPr="00F10099" w:rsidRDefault="000857AF" w:rsidP="00031F2E">
            <w:pPr>
              <w:jc w:val="center"/>
              <w:rPr>
                <w:rFonts w:ascii="Verdana" w:eastAsia="Times New Roman" w:hAnsi="Verdana" w:cs="Times New Roman"/>
                <w:color w:val="000000" w:themeColor="text1"/>
                <w:sz w:val="16"/>
                <w:szCs w:val="24"/>
                <w:lang w:val="pt-BR" w:eastAsia="pt-BR"/>
              </w:rPr>
            </w:pPr>
            <w:r w:rsidRPr="00F10099">
              <w:rPr>
                <w:rFonts w:ascii="Verdana" w:eastAsia="Times New Roman" w:hAnsi="Verdana" w:cs="Times New Roman"/>
                <w:color w:val="000000" w:themeColor="text1"/>
                <w:sz w:val="16"/>
                <w:szCs w:val="24"/>
                <w:lang w:val="pt-BR" w:eastAsia="pt-BR"/>
              </w:rPr>
              <w:t>12</w:t>
            </w:r>
          </w:p>
        </w:tc>
        <w:tc>
          <w:tcPr>
            <w:tcW w:w="0" w:type="auto"/>
            <w:hideMark/>
          </w:tcPr>
          <w:p w:rsidR="00835234" w:rsidRPr="00F10099" w:rsidRDefault="00835234" w:rsidP="00031F2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eastAsia="Times New Roman" w:hAnsi="Verdana" w:cs="Times New Roman"/>
                <w:color w:val="000000" w:themeColor="text1"/>
                <w:sz w:val="16"/>
                <w:szCs w:val="24"/>
                <w:lang w:val="pt-BR" w:eastAsia="pt-BR"/>
              </w:rPr>
            </w:pPr>
            <w:r w:rsidRPr="00F10099">
              <w:rPr>
                <w:rFonts w:ascii="Verdana" w:eastAsia="Times New Roman" w:hAnsi="Verdana" w:cs="Times New Roman"/>
                <w:color w:val="000000" w:themeColor="text1"/>
                <w:sz w:val="16"/>
                <w:szCs w:val="24"/>
                <w:lang w:val="pt-BR" w:eastAsia="pt-BR"/>
              </w:rPr>
              <w:t>Consultas Estratégicas</w:t>
            </w:r>
          </w:p>
        </w:tc>
        <w:tc>
          <w:tcPr>
            <w:tcW w:w="0" w:type="auto"/>
            <w:hideMark/>
          </w:tcPr>
          <w:p w:rsidR="00835234" w:rsidRPr="00F10099" w:rsidRDefault="00835234" w:rsidP="00031F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eastAsia="Times New Roman" w:hAnsi="Verdana" w:cs="Times New Roman"/>
                <w:color w:val="000000" w:themeColor="text1"/>
                <w:sz w:val="16"/>
                <w:szCs w:val="24"/>
                <w:lang w:val="pt-BR" w:eastAsia="pt-BR"/>
              </w:rPr>
            </w:pPr>
            <w:r w:rsidRPr="00F10099">
              <w:rPr>
                <w:rFonts w:ascii="Verdana" w:eastAsia="Times New Roman" w:hAnsi="Verdana" w:cs="Times New Roman"/>
                <w:color w:val="000000" w:themeColor="text1"/>
                <w:sz w:val="16"/>
                <w:szCs w:val="24"/>
                <w:lang w:val="pt-BR" w:eastAsia="pt-BR"/>
              </w:rPr>
              <w:t>Mínimo de 5 consultas (enunciado + código) voltadas ao nível estratégico.</w:t>
            </w:r>
          </w:p>
        </w:tc>
        <w:tc>
          <w:tcPr>
            <w:tcW w:w="0" w:type="auto"/>
            <w:hideMark/>
          </w:tcPr>
          <w:p w:rsidR="00835234" w:rsidRPr="00F10099" w:rsidRDefault="00835234" w:rsidP="00031F2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eastAsia="Times New Roman" w:hAnsi="Verdana" w:cs="Times New Roman"/>
                <w:color w:val="000000" w:themeColor="text1"/>
                <w:sz w:val="16"/>
                <w:szCs w:val="24"/>
                <w:lang w:val="pt-BR" w:eastAsia="pt-BR"/>
              </w:rPr>
            </w:pPr>
            <w:r w:rsidRPr="00F10099">
              <w:rPr>
                <w:rFonts w:ascii="Verdana" w:eastAsia="Times New Roman" w:hAnsi="Verdana" w:cs="Times New Roman"/>
                <w:color w:val="000000" w:themeColor="text1"/>
                <w:sz w:val="16"/>
                <w:szCs w:val="24"/>
                <w:lang w:val="pt-BR" w:eastAsia="pt-BR"/>
              </w:rPr>
              <w:t>1,0</w:t>
            </w:r>
          </w:p>
        </w:tc>
      </w:tr>
      <w:tr w:rsidR="00A964A4" w:rsidRPr="00F10099" w:rsidTr="000857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35234" w:rsidRPr="00F10099" w:rsidRDefault="000857AF" w:rsidP="00031F2E">
            <w:pPr>
              <w:jc w:val="center"/>
              <w:rPr>
                <w:rFonts w:ascii="Verdana" w:eastAsia="Times New Roman" w:hAnsi="Verdana" w:cs="Times New Roman"/>
                <w:color w:val="000000" w:themeColor="text1"/>
                <w:sz w:val="16"/>
                <w:szCs w:val="24"/>
                <w:lang w:val="pt-BR" w:eastAsia="pt-BR"/>
              </w:rPr>
            </w:pPr>
            <w:r w:rsidRPr="00F10099">
              <w:rPr>
                <w:rFonts w:ascii="Verdana" w:eastAsia="Times New Roman" w:hAnsi="Verdana" w:cs="Times New Roman"/>
                <w:color w:val="000000" w:themeColor="text1"/>
                <w:sz w:val="16"/>
                <w:szCs w:val="24"/>
                <w:lang w:val="pt-BR" w:eastAsia="pt-BR"/>
              </w:rPr>
              <w:t>13</w:t>
            </w:r>
          </w:p>
        </w:tc>
        <w:tc>
          <w:tcPr>
            <w:tcW w:w="0" w:type="auto"/>
            <w:hideMark/>
          </w:tcPr>
          <w:p w:rsidR="00835234" w:rsidRPr="00F10099" w:rsidRDefault="000857AF" w:rsidP="00031F2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eastAsia="Times New Roman" w:hAnsi="Verdana" w:cs="Times New Roman"/>
                <w:color w:val="000000" w:themeColor="text1"/>
                <w:sz w:val="16"/>
                <w:szCs w:val="24"/>
                <w:lang w:val="pt-BR" w:eastAsia="pt-BR"/>
              </w:rPr>
            </w:pPr>
            <w:r w:rsidRPr="00F10099">
              <w:rPr>
                <w:rFonts w:ascii="Verdana" w:eastAsia="Times New Roman" w:hAnsi="Verdana" w:cs="Times New Roman"/>
                <w:color w:val="000000" w:themeColor="text1"/>
                <w:sz w:val="16"/>
                <w:szCs w:val="24"/>
                <w:lang w:val="pt-BR" w:eastAsia="pt-BR"/>
              </w:rPr>
              <w:t>Árvores de Consulta</w:t>
            </w:r>
          </w:p>
        </w:tc>
        <w:tc>
          <w:tcPr>
            <w:tcW w:w="0" w:type="auto"/>
            <w:hideMark/>
          </w:tcPr>
          <w:p w:rsidR="00835234" w:rsidRPr="00F10099" w:rsidRDefault="000857AF" w:rsidP="000857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eastAsia="Times New Roman" w:hAnsi="Verdana" w:cs="Times New Roman"/>
                <w:color w:val="000000" w:themeColor="text1"/>
                <w:sz w:val="16"/>
                <w:szCs w:val="24"/>
                <w:lang w:val="pt-BR" w:eastAsia="pt-BR"/>
              </w:rPr>
            </w:pPr>
            <w:r w:rsidRPr="00F10099">
              <w:rPr>
                <w:rFonts w:ascii="Verdana" w:eastAsia="Times New Roman" w:hAnsi="Verdana" w:cs="Times New Roman"/>
                <w:color w:val="000000" w:themeColor="text1"/>
                <w:sz w:val="16"/>
                <w:szCs w:val="24"/>
                <w:lang w:val="pt-BR" w:eastAsia="pt-BR"/>
              </w:rPr>
              <w:t xml:space="preserve">Apresentação e explicação de pelo menos 2 </w:t>
            </w:r>
            <w:r w:rsidR="00835234" w:rsidRPr="00F10099">
              <w:rPr>
                <w:rFonts w:ascii="Verdana" w:eastAsia="Times New Roman" w:hAnsi="Verdana" w:cs="Times New Roman"/>
                <w:color w:val="000000" w:themeColor="text1"/>
                <w:sz w:val="16"/>
                <w:szCs w:val="24"/>
                <w:lang w:val="pt-BR" w:eastAsia="pt-BR"/>
              </w:rPr>
              <w:t>árvores de consultas otimizadas.</w:t>
            </w:r>
          </w:p>
        </w:tc>
        <w:tc>
          <w:tcPr>
            <w:tcW w:w="0" w:type="auto"/>
            <w:hideMark/>
          </w:tcPr>
          <w:p w:rsidR="00835234" w:rsidRPr="00F10099" w:rsidRDefault="00835234" w:rsidP="00031F2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eastAsia="Times New Roman" w:hAnsi="Verdana" w:cs="Times New Roman"/>
                <w:color w:val="000000" w:themeColor="text1"/>
                <w:sz w:val="16"/>
                <w:szCs w:val="24"/>
                <w:lang w:val="pt-BR" w:eastAsia="pt-BR"/>
              </w:rPr>
            </w:pPr>
            <w:r w:rsidRPr="00F10099">
              <w:rPr>
                <w:rFonts w:ascii="Verdana" w:eastAsia="Times New Roman" w:hAnsi="Verdana" w:cs="Times New Roman"/>
                <w:color w:val="000000" w:themeColor="text1"/>
                <w:sz w:val="16"/>
                <w:szCs w:val="24"/>
                <w:lang w:val="pt-BR" w:eastAsia="pt-BR"/>
              </w:rPr>
              <w:t>1,0</w:t>
            </w:r>
          </w:p>
        </w:tc>
      </w:tr>
      <w:tr w:rsidR="00A964A4" w:rsidRPr="00F10099" w:rsidTr="000857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35234" w:rsidRPr="00F10099" w:rsidRDefault="000857AF" w:rsidP="00031F2E">
            <w:pPr>
              <w:jc w:val="center"/>
              <w:rPr>
                <w:rFonts w:ascii="Verdana" w:eastAsia="Times New Roman" w:hAnsi="Verdana" w:cs="Times New Roman"/>
                <w:color w:val="000000" w:themeColor="text1"/>
                <w:sz w:val="16"/>
                <w:szCs w:val="24"/>
                <w:lang w:val="pt-BR" w:eastAsia="pt-BR"/>
              </w:rPr>
            </w:pPr>
            <w:r w:rsidRPr="00F10099">
              <w:rPr>
                <w:rFonts w:ascii="Verdana" w:eastAsia="Times New Roman" w:hAnsi="Verdana" w:cs="Times New Roman"/>
                <w:color w:val="000000" w:themeColor="text1"/>
                <w:sz w:val="16"/>
                <w:szCs w:val="24"/>
                <w:lang w:val="pt-BR" w:eastAsia="pt-BR"/>
              </w:rPr>
              <w:t>14</w:t>
            </w:r>
          </w:p>
        </w:tc>
        <w:tc>
          <w:tcPr>
            <w:tcW w:w="0" w:type="auto"/>
            <w:hideMark/>
          </w:tcPr>
          <w:p w:rsidR="00835234" w:rsidRPr="00F10099" w:rsidRDefault="00835234" w:rsidP="00031F2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eastAsia="Times New Roman" w:hAnsi="Verdana" w:cs="Times New Roman"/>
                <w:color w:val="000000" w:themeColor="text1"/>
                <w:sz w:val="16"/>
                <w:szCs w:val="24"/>
                <w:lang w:val="pt-BR" w:eastAsia="pt-BR"/>
              </w:rPr>
            </w:pPr>
            <w:r w:rsidRPr="00F10099">
              <w:rPr>
                <w:rFonts w:ascii="Verdana" w:eastAsia="Times New Roman" w:hAnsi="Verdana" w:cs="Times New Roman"/>
                <w:color w:val="000000" w:themeColor="text1"/>
                <w:sz w:val="16"/>
                <w:szCs w:val="24"/>
                <w:lang w:val="pt-BR" w:eastAsia="pt-BR"/>
              </w:rPr>
              <w:t>Procedures (</w:t>
            </w:r>
            <w:proofErr w:type="spellStart"/>
            <w:r w:rsidRPr="00F10099">
              <w:rPr>
                <w:rFonts w:ascii="Verdana" w:eastAsia="Times New Roman" w:hAnsi="Verdana" w:cs="Times New Roman"/>
                <w:color w:val="000000" w:themeColor="text1"/>
                <w:sz w:val="16"/>
                <w:szCs w:val="24"/>
                <w:lang w:val="pt-BR" w:eastAsia="pt-BR"/>
              </w:rPr>
              <w:t>Select</w:t>
            </w:r>
            <w:proofErr w:type="spellEnd"/>
            <w:r w:rsidRPr="00F10099">
              <w:rPr>
                <w:rFonts w:ascii="Verdana" w:eastAsia="Times New Roman" w:hAnsi="Verdana" w:cs="Times New Roman"/>
                <w:color w:val="000000" w:themeColor="text1"/>
                <w:sz w:val="16"/>
                <w:szCs w:val="24"/>
                <w:lang w:val="pt-BR" w:eastAsia="pt-BR"/>
              </w:rPr>
              <w:t xml:space="preserve"> sem parâmetro)</w:t>
            </w:r>
          </w:p>
        </w:tc>
        <w:tc>
          <w:tcPr>
            <w:tcW w:w="0" w:type="auto"/>
            <w:hideMark/>
          </w:tcPr>
          <w:p w:rsidR="00835234" w:rsidRPr="00F10099" w:rsidRDefault="00835234" w:rsidP="00031F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eastAsia="Times New Roman" w:hAnsi="Verdana" w:cs="Times New Roman"/>
                <w:color w:val="000000" w:themeColor="text1"/>
                <w:sz w:val="16"/>
                <w:szCs w:val="24"/>
                <w:lang w:val="pt-BR" w:eastAsia="pt-BR"/>
              </w:rPr>
            </w:pPr>
            <w:r w:rsidRPr="00F10099">
              <w:rPr>
                <w:rFonts w:ascii="Verdana" w:eastAsia="Times New Roman" w:hAnsi="Verdana" w:cs="Times New Roman"/>
                <w:color w:val="000000" w:themeColor="text1"/>
                <w:sz w:val="16"/>
                <w:szCs w:val="24"/>
                <w:lang w:val="pt-BR" w:eastAsia="pt-BR"/>
              </w:rPr>
              <w:t xml:space="preserve">Mínimo de 4 </w:t>
            </w:r>
            <w:proofErr w:type="spellStart"/>
            <w:r w:rsidRPr="00F10099">
              <w:rPr>
                <w:rFonts w:ascii="Verdana" w:eastAsia="Times New Roman" w:hAnsi="Verdana" w:cs="Times New Roman"/>
                <w:color w:val="000000" w:themeColor="text1"/>
                <w:sz w:val="16"/>
                <w:szCs w:val="24"/>
                <w:lang w:val="pt-BR" w:eastAsia="pt-BR"/>
              </w:rPr>
              <w:t>stored</w:t>
            </w:r>
            <w:proofErr w:type="spellEnd"/>
            <w:r w:rsidRPr="00F10099">
              <w:rPr>
                <w:rFonts w:ascii="Verdana" w:eastAsia="Times New Roman" w:hAnsi="Verdana" w:cs="Times New Roman"/>
                <w:color w:val="000000" w:themeColor="text1"/>
                <w:sz w:val="16"/>
                <w:szCs w:val="24"/>
                <w:lang w:val="pt-BR" w:eastAsia="pt-BR"/>
              </w:rPr>
              <w:t xml:space="preserve"> procedures de consulta sem parâmetros.</w:t>
            </w:r>
          </w:p>
        </w:tc>
        <w:tc>
          <w:tcPr>
            <w:tcW w:w="0" w:type="auto"/>
            <w:hideMark/>
          </w:tcPr>
          <w:p w:rsidR="00835234" w:rsidRPr="00F10099" w:rsidRDefault="00835234" w:rsidP="00031F2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eastAsia="Times New Roman" w:hAnsi="Verdana" w:cs="Times New Roman"/>
                <w:color w:val="000000" w:themeColor="text1"/>
                <w:sz w:val="16"/>
                <w:szCs w:val="24"/>
                <w:lang w:val="pt-BR" w:eastAsia="pt-BR"/>
              </w:rPr>
            </w:pPr>
            <w:r w:rsidRPr="00F10099">
              <w:rPr>
                <w:rFonts w:ascii="Verdana" w:eastAsia="Times New Roman" w:hAnsi="Verdana" w:cs="Times New Roman"/>
                <w:color w:val="000000" w:themeColor="text1"/>
                <w:sz w:val="16"/>
                <w:szCs w:val="24"/>
                <w:lang w:val="pt-BR" w:eastAsia="pt-BR"/>
              </w:rPr>
              <w:t>1,0</w:t>
            </w:r>
          </w:p>
        </w:tc>
      </w:tr>
      <w:tr w:rsidR="00A964A4" w:rsidRPr="00F10099" w:rsidTr="000857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35234" w:rsidRPr="00F10099" w:rsidRDefault="000857AF" w:rsidP="00031F2E">
            <w:pPr>
              <w:jc w:val="center"/>
              <w:rPr>
                <w:rFonts w:ascii="Verdana" w:eastAsia="Times New Roman" w:hAnsi="Verdana" w:cs="Times New Roman"/>
                <w:color w:val="000000" w:themeColor="text1"/>
                <w:sz w:val="16"/>
                <w:szCs w:val="24"/>
                <w:lang w:val="pt-BR" w:eastAsia="pt-BR"/>
              </w:rPr>
            </w:pPr>
            <w:r w:rsidRPr="00F10099">
              <w:rPr>
                <w:rFonts w:ascii="Verdana" w:eastAsia="Times New Roman" w:hAnsi="Verdana" w:cs="Times New Roman"/>
                <w:color w:val="000000" w:themeColor="text1"/>
                <w:sz w:val="16"/>
                <w:szCs w:val="24"/>
                <w:lang w:val="pt-BR" w:eastAsia="pt-BR"/>
              </w:rPr>
              <w:t>15</w:t>
            </w:r>
          </w:p>
        </w:tc>
        <w:tc>
          <w:tcPr>
            <w:tcW w:w="0" w:type="auto"/>
            <w:hideMark/>
          </w:tcPr>
          <w:p w:rsidR="00835234" w:rsidRPr="00F10099" w:rsidRDefault="00835234" w:rsidP="00031F2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eastAsia="Times New Roman" w:hAnsi="Verdana" w:cs="Times New Roman"/>
                <w:color w:val="000000" w:themeColor="text1"/>
                <w:sz w:val="16"/>
                <w:szCs w:val="24"/>
                <w:lang w:val="pt-BR" w:eastAsia="pt-BR"/>
              </w:rPr>
            </w:pPr>
            <w:r w:rsidRPr="00F10099">
              <w:rPr>
                <w:rFonts w:ascii="Verdana" w:eastAsia="Times New Roman" w:hAnsi="Verdana" w:cs="Times New Roman"/>
                <w:color w:val="000000" w:themeColor="text1"/>
                <w:sz w:val="16"/>
                <w:szCs w:val="24"/>
                <w:lang w:val="pt-BR" w:eastAsia="pt-BR"/>
              </w:rPr>
              <w:t>Procedures (</w:t>
            </w:r>
            <w:proofErr w:type="spellStart"/>
            <w:r w:rsidRPr="00F10099">
              <w:rPr>
                <w:rFonts w:ascii="Verdana" w:eastAsia="Times New Roman" w:hAnsi="Verdana" w:cs="Times New Roman"/>
                <w:color w:val="000000" w:themeColor="text1"/>
                <w:sz w:val="16"/>
                <w:szCs w:val="24"/>
                <w:lang w:val="pt-BR" w:eastAsia="pt-BR"/>
              </w:rPr>
              <w:t>Select</w:t>
            </w:r>
            <w:proofErr w:type="spellEnd"/>
            <w:r w:rsidRPr="00F10099">
              <w:rPr>
                <w:rFonts w:ascii="Verdana" w:eastAsia="Times New Roman" w:hAnsi="Verdana" w:cs="Times New Roman"/>
                <w:color w:val="000000" w:themeColor="text1"/>
                <w:sz w:val="16"/>
                <w:szCs w:val="24"/>
                <w:lang w:val="pt-BR" w:eastAsia="pt-BR"/>
              </w:rPr>
              <w:t xml:space="preserve"> com parâmetro)</w:t>
            </w:r>
          </w:p>
        </w:tc>
        <w:tc>
          <w:tcPr>
            <w:tcW w:w="0" w:type="auto"/>
            <w:hideMark/>
          </w:tcPr>
          <w:p w:rsidR="00835234" w:rsidRPr="00F10099" w:rsidRDefault="00835234" w:rsidP="00031F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eastAsia="Times New Roman" w:hAnsi="Verdana" w:cs="Times New Roman"/>
                <w:color w:val="000000" w:themeColor="text1"/>
                <w:sz w:val="16"/>
                <w:szCs w:val="24"/>
                <w:lang w:val="pt-BR" w:eastAsia="pt-BR"/>
              </w:rPr>
            </w:pPr>
            <w:r w:rsidRPr="00F10099">
              <w:rPr>
                <w:rFonts w:ascii="Verdana" w:eastAsia="Times New Roman" w:hAnsi="Verdana" w:cs="Times New Roman"/>
                <w:color w:val="000000" w:themeColor="text1"/>
                <w:sz w:val="16"/>
                <w:szCs w:val="24"/>
                <w:lang w:val="pt-BR" w:eastAsia="pt-BR"/>
              </w:rPr>
              <w:t xml:space="preserve">Mínimo de 4 </w:t>
            </w:r>
            <w:proofErr w:type="spellStart"/>
            <w:r w:rsidRPr="00F10099">
              <w:rPr>
                <w:rFonts w:ascii="Verdana" w:eastAsia="Times New Roman" w:hAnsi="Verdana" w:cs="Times New Roman"/>
                <w:color w:val="000000" w:themeColor="text1"/>
                <w:sz w:val="16"/>
                <w:szCs w:val="24"/>
                <w:lang w:val="pt-BR" w:eastAsia="pt-BR"/>
              </w:rPr>
              <w:t>stored</w:t>
            </w:r>
            <w:proofErr w:type="spellEnd"/>
            <w:r w:rsidRPr="00F10099">
              <w:rPr>
                <w:rFonts w:ascii="Verdana" w:eastAsia="Times New Roman" w:hAnsi="Verdana" w:cs="Times New Roman"/>
                <w:color w:val="000000" w:themeColor="text1"/>
                <w:sz w:val="16"/>
                <w:szCs w:val="24"/>
                <w:lang w:val="pt-BR" w:eastAsia="pt-BR"/>
              </w:rPr>
              <w:t xml:space="preserve"> procedures de consulta com parâmetros.</w:t>
            </w:r>
          </w:p>
        </w:tc>
        <w:tc>
          <w:tcPr>
            <w:tcW w:w="0" w:type="auto"/>
            <w:hideMark/>
          </w:tcPr>
          <w:p w:rsidR="00835234" w:rsidRPr="00F10099" w:rsidRDefault="00835234" w:rsidP="00031F2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eastAsia="Times New Roman" w:hAnsi="Verdana" w:cs="Times New Roman"/>
                <w:color w:val="000000" w:themeColor="text1"/>
                <w:sz w:val="16"/>
                <w:szCs w:val="24"/>
                <w:lang w:val="pt-BR" w:eastAsia="pt-BR"/>
              </w:rPr>
            </w:pPr>
            <w:r w:rsidRPr="00F10099">
              <w:rPr>
                <w:rFonts w:ascii="Verdana" w:eastAsia="Times New Roman" w:hAnsi="Verdana" w:cs="Times New Roman"/>
                <w:color w:val="000000" w:themeColor="text1"/>
                <w:sz w:val="16"/>
                <w:szCs w:val="24"/>
                <w:lang w:val="pt-BR" w:eastAsia="pt-BR"/>
              </w:rPr>
              <w:t>1,0</w:t>
            </w:r>
          </w:p>
        </w:tc>
      </w:tr>
      <w:tr w:rsidR="00A964A4" w:rsidRPr="00F10099" w:rsidTr="000857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35234" w:rsidRPr="00F10099" w:rsidRDefault="000857AF" w:rsidP="00031F2E">
            <w:pPr>
              <w:jc w:val="center"/>
              <w:rPr>
                <w:rFonts w:ascii="Verdana" w:eastAsia="Times New Roman" w:hAnsi="Verdana" w:cs="Times New Roman"/>
                <w:color w:val="000000" w:themeColor="text1"/>
                <w:sz w:val="16"/>
                <w:szCs w:val="24"/>
                <w:lang w:val="pt-BR" w:eastAsia="pt-BR"/>
              </w:rPr>
            </w:pPr>
            <w:r w:rsidRPr="00F10099">
              <w:rPr>
                <w:rFonts w:ascii="Verdana" w:eastAsia="Times New Roman" w:hAnsi="Verdana" w:cs="Times New Roman"/>
                <w:color w:val="000000" w:themeColor="text1"/>
                <w:sz w:val="16"/>
                <w:szCs w:val="24"/>
                <w:lang w:val="pt-BR" w:eastAsia="pt-BR"/>
              </w:rPr>
              <w:t>16</w:t>
            </w:r>
          </w:p>
        </w:tc>
        <w:tc>
          <w:tcPr>
            <w:tcW w:w="0" w:type="auto"/>
            <w:hideMark/>
          </w:tcPr>
          <w:p w:rsidR="00835234" w:rsidRPr="00F10099" w:rsidRDefault="00835234" w:rsidP="00031F2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eastAsia="Times New Roman" w:hAnsi="Verdana" w:cs="Times New Roman"/>
                <w:color w:val="000000" w:themeColor="text1"/>
                <w:sz w:val="16"/>
                <w:szCs w:val="24"/>
                <w:lang w:val="pt-BR" w:eastAsia="pt-BR"/>
              </w:rPr>
            </w:pPr>
            <w:r w:rsidRPr="00F10099">
              <w:rPr>
                <w:rFonts w:ascii="Verdana" w:eastAsia="Times New Roman" w:hAnsi="Verdana" w:cs="Times New Roman"/>
                <w:color w:val="000000" w:themeColor="text1"/>
                <w:sz w:val="16"/>
                <w:szCs w:val="24"/>
                <w:lang w:val="pt-BR" w:eastAsia="pt-BR"/>
              </w:rPr>
              <w:t>Procedures (</w:t>
            </w:r>
            <w:proofErr w:type="spellStart"/>
            <w:r w:rsidRPr="00F10099">
              <w:rPr>
                <w:rFonts w:ascii="Verdana" w:eastAsia="Times New Roman" w:hAnsi="Verdana" w:cs="Times New Roman"/>
                <w:color w:val="000000" w:themeColor="text1"/>
                <w:sz w:val="16"/>
                <w:szCs w:val="24"/>
                <w:lang w:val="pt-BR" w:eastAsia="pt-BR"/>
              </w:rPr>
              <w:t>Insert</w:t>
            </w:r>
            <w:proofErr w:type="spellEnd"/>
            <w:r w:rsidRPr="00F10099">
              <w:rPr>
                <w:rFonts w:ascii="Verdana" w:eastAsia="Times New Roman" w:hAnsi="Verdana" w:cs="Times New Roman"/>
                <w:color w:val="000000" w:themeColor="text1"/>
                <w:sz w:val="16"/>
                <w:szCs w:val="24"/>
                <w:lang w:val="pt-BR" w:eastAsia="pt-BR"/>
              </w:rPr>
              <w:t>)</w:t>
            </w:r>
          </w:p>
        </w:tc>
        <w:tc>
          <w:tcPr>
            <w:tcW w:w="0" w:type="auto"/>
            <w:hideMark/>
          </w:tcPr>
          <w:p w:rsidR="00835234" w:rsidRPr="00F10099" w:rsidRDefault="00835234" w:rsidP="00031F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eastAsia="Times New Roman" w:hAnsi="Verdana" w:cs="Times New Roman"/>
                <w:color w:val="000000" w:themeColor="text1"/>
                <w:sz w:val="16"/>
                <w:szCs w:val="24"/>
                <w:lang w:val="pt-BR" w:eastAsia="pt-BR"/>
              </w:rPr>
            </w:pPr>
            <w:r w:rsidRPr="00F10099">
              <w:rPr>
                <w:rFonts w:ascii="Verdana" w:eastAsia="Times New Roman" w:hAnsi="Verdana" w:cs="Times New Roman"/>
                <w:color w:val="000000" w:themeColor="text1"/>
                <w:sz w:val="16"/>
                <w:szCs w:val="24"/>
                <w:lang w:val="pt-BR" w:eastAsia="pt-BR"/>
              </w:rPr>
              <w:t xml:space="preserve">Mínimo de 4 </w:t>
            </w:r>
            <w:proofErr w:type="spellStart"/>
            <w:r w:rsidRPr="00F10099">
              <w:rPr>
                <w:rFonts w:ascii="Verdana" w:eastAsia="Times New Roman" w:hAnsi="Verdana" w:cs="Times New Roman"/>
                <w:color w:val="000000" w:themeColor="text1"/>
                <w:sz w:val="16"/>
                <w:szCs w:val="24"/>
                <w:lang w:val="pt-BR" w:eastAsia="pt-BR"/>
              </w:rPr>
              <w:t>stored</w:t>
            </w:r>
            <w:proofErr w:type="spellEnd"/>
            <w:r w:rsidRPr="00F10099">
              <w:rPr>
                <w:rFonts w:ascii="Verdana" w:eastAsia="Times New Roman" w:hAnsi="Verdana" w:cs="Times New Roman"/>
                <w:color w:val="000000" w:themeColor="text1"/>
                <w:sz w:val="16"/>
                <w:szCs w:val="24"/>
                <w:lang w:val="pt-BR" w:eastAsia="pt-BR"/>
              </w:rPr>
              <w:t xml:space="preserve"> procedures de inserção com tratamento de </w:t>
            </w:r>
            <w:r w:rsidR="00A964A4" w:rsidRPr="00F10099">
              <w:rPr>
                <w:rFonts w:ascii="Verdana" w:eastAsia="Times New Roman" w:hAnsi="Verdana" w:cs="Times New Roman"/>
                <w:color w:val="000000" w:themeColor="text1"/>
                <w:sz w:val="16"/>
                <w:szCs w:val="24"/>
                <w:lang w:val="pt-BR" w:eastAsia="pt-BR"/>
              </w:rPr>
              <w:t>exceções</w:t>
            </w:r>
            <w:r w:rsidRPr="00F10099">
              <w:rPr>
                <w:rFonts w:ascii="Verdana" w:eastAsia="Times New Roman" w:hAnsi="Verdana" w:cs="Times New Roman"/>
                <w:color w:val="000000" w:themeColor="text1"/>
                <w:sz w:val="16"/>
                <w:szCs w:val="24"/>
                <w:lang w:val="pt-BR" w:eastAsia="pt-BR"/>
              </w:rPr>
              <w:t>.</w:t>
            </w:r>
          </w:p>
        </w:tc>
        <w:tc>
          <w:tcPr>
            <w:tcW w:w="0" w:type="auto"/>
            <w:hideMark/>
          </w:tcPr>
          <w:p w:rsidR="00835234" w:rsidRPr="00F10099" w:rsidRDefault="00835234" w:rsidP="00031F2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eastAsia="Times New Roman" w:hAnsi="Verdana" w:cs="Times New Roman"/>
                <w:color w:val="000000" w:themeColor="text1"/>
                <w:sz w:val="16"/>
                <w:szCs w:val="24"/>
                <w:lang w:val="pt-BR" w:eastAsia="pt-BR"/>
              </w:rPr>
            </w:pPr>
            <w:r w:rsidRPr="00F10099">
              <w:rPr>
                <w:rFonts w:ascii="Verdana" w:eastAsia="Times New Roman" w:hAnsi="Verdana" w:cs="Times New Roman"/>
                <w:color w:val="000000" w:themeColor="text1"/>
                <w:sz w:val="16"/>
                <w:szCs w:val="24"/>
                <w:lang w:val="pt-BR" w:eastAsia="pt-BR"/>
              </w:rPr>
              <w:t>1,0</w:t>
            </w:r>
          </w:p>
        </w:tc>
      </w:tr>
      <w:tr w:rsidR="00A964A4" w:rsidRPr="00F10099" w:rsidTr="000857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35234" w:rsidRPr="00F10099" w:rsidRDefault="000857AF" w:rsidP="00031F2E">
            <w:pPr>
              <w:jc w:val="center"/>
              <w:rPr>
                <w:rFonts w:ascii="Verdana" w:eastAsia="Times New Roman" w:hAnsi="Verdana" w:cs="Times New Roman"/>
                <w:color w:val="000000" w:themeColor="text1"/>
                <w:sz w:val="16"/>
                <w:szCs w:val="24"/>
                <w:lang w:val="pt-BR" w:eastAsia="pt-BR"/>
              </w:rPr>
            </w:pPr>
            <w:r w:rsidRPr="00F10099">
              <w:rPr>
                <w:rFonts w:ascii="Verdana" w:eastAsia="Times New Roman" w:hAnsi="Verdana" w:cs="Times New Roman"/>
                <w:color w:val="000000" w:themeColor="text1"/>
                <w:sz w:val="16"/>
                <w:szCs w:val="24"/>
                <w:lang w:val="pt-BR" w:eastAsia="pt-BR"/>
              </w:rPr>
              <w:t>17</w:t>
            </w:r>
          </w:p>
        </w:tc>
        <w:tc>
          <w:tcPr>
            <w:tcW w:w="0" w:type="auto"/>
            <w:hideMark/>
          </w:tcPr>
          <w:p w:rsidR="00835234" w:rsidRPr="00F10099" w:rsidRDefault="00835234" w:rsidP="00031F2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eastAsia="Times New Roman" w:hAnsi="Verdana" w:cs="Times New Roman"/>
                <w:color w:val="000000" w:themeColor="text1"/>
                <w:sz w:val="16"/>
                <w:szCs w:val="24"/>
                <w:lang w:val="pt-BR" w:eastAsia="pt-BR"/>
              </w:rPr>
            </w:pPr>
            <w:r w:rsidRPr="00F10099">
              <w:rPr>
                <w:rFonts w:ascii="Verdana" w:eastAsia="Times New Roman" w:hAnsi="Verdana" w:cs="Times New Roman"/>
                <w:color w:val="000000" w:themeColor="text1"/>
                <w:sz w:val="16"/>
                <w:szCs w:val="24"/>
                <w:lang w:val="pt-BR" w:eastAsia="pt-BR"/>
              </w:rPr>
              <w:t>Procedures (Update)</w:t>
            </w:r>
          </w:p>
        </w:tc>
        <w:tc>
          <w:tcPr>
            <w:tcW w:w="0" w:type="auto"/>
            <w:hideMark/>
          </w:tcPr>
          <w:p w:rsidR="00835234" w:rsidRPr="00F10099" w:rsidRDefault="00835234" w:rsidP="00031F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eastAsia="Times New Roman" w:hAnsi="Verdana" w:cs="Times New Roman"/>
                <w:color w:val="000000" w:themeColor="text1"/>
                <w:sz w:val="16"/>
                <w:szCs w:val="24"/>
                <w:lang w:val="pt-BR" w:eastAsia="pt-BR"/>
              </w:rPr>
            </w:pPr>
            <w:r w:rsidRPr="00F10099">
              <w:rPr>
                <w:rFonts w:ascii="Verdana" w:eastAsia="Times New Roman" w:hAnsi="Verdana" w:cs="Times New Roman"/>
                <w:color w:val="000000" w:themeColor="text1"/>
                <w:sz w:val="16"/>
                <w:szCs w:val="24"/>
                <w:lang w:val="pt-BR" w:eastAsia="pt-BR"/>
              </w:rPr>
              <w:t xml:space="preserve">Mínimo de 4 </w:t>
            </w:r>
            <w:proofErr w:type="spellStart"/>
            <w:r w:rsidRPr="00F10099">
              <w:rPr>
                <w:rFonts w:ascii="Verdana" w:eastAsia="Times New Roman" w:hAnsi="Verdana" w:cs="Times New Roman"/>
                <w:color w:val="000000" w:themeColor="text1"/>
                <w:sz w:val="16"/>
                <w:szCs w:val="24"/>
                <w:lang w:val="pt-BR" w:eastAsia="pt-BR"/>
              </w:rPr>
              <w:t>stored</w:t>
            </w:r>
            <w:proofErr w:type="spellEnd"/>
            <w:r w:rsidRPr="00F10099">
              <w:rPr>
                <w:rFonts w:ascii="Verdana" w:eastAsia="Times New Roman" w:hAnsi="Verdana" w:cs="Times New Roman"/>
                <w:color w:val="000000" w:themeColor="text1"/>
                <w:sz w:val="16"/>
                <w:szCs w:val="24"/>
                <w:lang w:val="pt-BR" w:eastAsia="pt-BR"/>
              </w:rPr>
              <w:t xml:space="preserve"> procedures de atualização.</w:t>
            </w:r>
          </w:p>
        </w:tc>
        <w:tc>
          <w:tcPr>
            <w:tcW w:w="0" w:type="auto"/>
            <w:hideMark/>
          </w:tcPr>
          <w:p w:rsidR="00835234" w:rsidRPr="00F10099" w:rsidRDefault="00835234" w:rsidP="00031F2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eastAsia="Times New Roman" w:hAnsi="Verdana" w:cs="Times New Roman"/>
                <w:color w:val="000000" w:themeColor="text1"/>
                <w:sz w:val="16"/>
                <w:szCs w:val="24"/>
                <w:lang w:val="pt-BR" w:eastAsia="pt-BR"/>
              </w:rPr>
            </w:pPr>
            <w:r w:rsidRPr="00F10099">
              <w:rPr>
                <w:rFonts w:ascii="Verdana" w:eastAsia="Times New Roman" w:hAnsi="Verdana" w:cs="Times New Roman"/>
                <w:color w:val="000000" w:themeColor="text1"/>
                <w:sz w:val="16"/>
                <w:szCs w:val="24"/>
                <w:lang w:val="pt-BR" w:eastAsia="pt-BR"/>
              </w:rPr>
              <w:t>1,0</w:t>
            </w:r>
          </w:p>
        </w:tc>
      </w:tr>
      <w:tr w:rsidR="00A964A4" w:rsidRPr="00F10099" w:rsidTr="000857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35234" w:rsidRPr="00F10099" w:rsidRDefault="000857AF" w:rsidP="00031F2E">
            <w:pPr>
              <w:jc w:val="center"/>
              <w:rPr>
                <w:rFonts w:ascii="Verdana" w:eastAsia="Times New Roman" w:hAnsi="Verdana" w:cs="Times New Roman"/>
                <w:color w:val="000000" w:themeColor="text1"/>
                <w:sz w:val="16"/>
                <w:szCs w:val="24"/>
                <w:lang w:val="pt-BR" w:eastAsia="pt-BR"/>
              </w:rPr>
            </w:pPr>
            <w:r w:rsidRPr="00F10099">
              <w:rPr>
                <w:rFonts w:ascii="Verdana" w:eastAsia="Times New Roman" w:hAnsi="Verdana" w:cs="Times New Roman"/>
                <w:color w:val="000000" w:themeColor="text1"/>
                <w:sz w:val="16"/>
                <w:szCs w:val="24"/>
                <w:lang w:val="pt-BR" w:eastAsia="pt-BR"/>
              </w:rPr>
              <w:t>18</w:t>
            </w:r>
          </w:p>
        </w:tc>
        <w:tc>
          <w:tcPr>
            <w:tcW w:w="0" w:type="auto"/>
            <w:hideMark/>
          </w:tcPr>
          <w:p w:rsidR="00835234" w:rsidRPr="00F10099" w:rsidRDefault="00835234" w:rsidP="00031F2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eastAsia="Times New Roman" w:hAnsi="Verdana" w:cs="Times New Roman"/>
                <w:color w:val="000000" w:themeColor="text1"/>
                <w:sz w:val="16"/>
                <w:szCs w:val="24"/>
                <w:lang w:val="pt-BR" w:eastAsia="pt-BR"/>
              </w:rPr>
            </w:pPr>
            <w:r w:rsidRPr="00F10099">
              <w:rPr>
                <w:rFonts w:ascii="Verdana" w:eastAsia="Times New Roman" w:hAnsi="Verdana" w:cs="Times New Roman"/>
                <w:color w:val="000000" w:themeColor="text1"/>
                <w:sz w:val="16"/>
                <w:szCs w:val="24"/>
                <w:lang w:val="pt-BR" w:eastAsia="pt-BR"/>
              </w:rPr>
              <w:t>Exclusão Lógica</w:t>
            </w:r>
          </w:p>
        </w:tc>
        <w:tc>
          <w:tcPr>
            <w:tcW w:w="0" w:type="auto"/>
            <w:hideMark/>
          </w:tcPr>
          <w:p w:rsidR="00835234" w:rsidRPr="00F10099" w:rsidRDefault="00835234" w:rsidP="00031F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eastAsia="Times New Roman" w:hAnsi="Verdana" w:cs="Times New Roman"/>
                <w:color w:val="000000" w:themeColor="text1"/>
                <w:sz w:val="16"/>
                <w:szCs w:val="24"/>
                <w:lang w:val="pt-BR" w:eastAsia="pt-BR"/>
              </w:rPr>
            </w:pPr>
            <w:r w:rsidRPr="00F10099">
              <w:rPr>
                <w:rFonts w:ascii="Verdana" w:eastAsia="Times New Roman" w:hAnsi="Verdana" w:cs="Times New Roman"/>
                <w:color w:val="000000" w:themeColor="text1"/>
                <w:sz w:val="16"/>
                <w:szCs w:val="24"/>
                <w:lang w:val="pt-BR" w:eastAsia="pt-BR"/>
              </w:rPr>
              <w:t>Mínimo de 4 procedures com exclusão lógica (</w:t>
            </w:r>
            <w:proofErr w:type="spellStart"/>
            <w:r w:rsidR="00A964A4" w:rsidRPr="00F10099">
              <w:rPr>
                <w:rFonts w:ascii="Verdana" w:eastAsia="Times New Roman" w:hAnsi="Verdana" w:cs="Times New Roman"/>
                <w:color w:val="000000" w:themeColor="text1"/>
                <w:sz w:val="16"/>
                <w:szCs w:val="24"/>
                <w:lang w:val="pt-BR" w:eastAsia="pt-BR"/>
              </w:rPr>
              <w:t>Updade</w:t>
            </w:r>
            <w:proofErr w:type="spellEnd"/>
            <w:r w:rsidR="00A964A4" w:rsidRPr="00F10099">
              <w:rPr>
                <w:rFonts w:ascii="Verdana" w:eastAsia="Times New Roman" w:hAnsi="Verdana" w:cs="Times New Roman"/>
                <w:color w:val="000000" w:themeColor="text1"/>
                <w:sz w:val="16"/>
                <w:szCs w:val="24"/>
                <w:lang w:val="pt-BR" w:eastAsia="pt-BR"/>
              </w:rPr>
              <w:t xml:space="preserve"> em um atributo </w:t>
            </w:r>
            <w:r w:rsidR="00D43EFB" w:rsidRPr="00F10099">
              <w:rPr>
                <w:rFonts w:ascii="Verdana" w:eastAsia="Times New Roman" w:hAnsi="Verdana" w:cs="Times New Roman"/>
                <w:color w:val="000000" w:themeColor="text1"/>
                <w:sz w:val="16"/>
                <w:szCs w:val="24"/>
                <w:lang w:val="pt-BR" w:eastAsia="pt-BR"/>
              </w:rPr>
              <w:t>“</w:t>
            </w:r>
            <w:r w:rsidR="00A964A4" w:rsidRPr="00F10099">
              <w:rPr>
                <w:rFonts w:ascii="Verdana" w:eastAsia="Times New Roman" w:hAnsi="Verdana" w:cs="Times New Roman"/>
                <w:color w:val="000000" w:themeColor="text1"/>
                <w:sz w:val="16"/>
                <w:szCs w:val="24"/>
                <w:lang w:val="pt-BR" w:eastAsia="pt-BR"/>
              </w:rPr>
              <w:t>status</w:t>
            </w:r>
            <w:r w:rsidR="00D43EFB" w:rsidRPr="00F10099">
              <w:rPr>
                <w:rFonts w:ascii="Verdana" w:eastAsia="Times New Roman" w:hAnsi="Verdana" w:cs="Times New Roman"/>
                <w:color w:val="000000" w:themeColor="text1"/>
                <w:sz w:val="16"/>
                <w:szCs w:val="24"/>
                <w:lang w:val="pt-BR" w:eastAsia="pt-BR"/>
              </w:rPr>
              <w:t>”</w:t>
            </w:r>
            <w:r w:rsidRPr="00F10099">
              <w:rPr>
                <w:rFonts w:ascii="Verdana" w:eastAsia="Times New Roman" w:hAnsi="Verdana" w:cs="Times New Roman"/>
                <w:color w:val="000000" w:themeColor="text1"/>
                <w:sz w:val="16"/>
                <w:szCs w:val="24"/>
                <w:lang w:val="pt-BR" w:eastAsia="pt-BR"/>
              </w:rPr>
              <w:t>).</w:t>
            </w:r>
          </w:p>
        </w:tc>
        <w:tc>
          <w:tcPr>
            <w:tcW w:w="0" w:type="auto"/>
            <w:hideMark/>
          </w:tcPr>
          <w:p w:rsidR="00835234" w:rsidRPr="00F10099" w:rsidRDefault="00835234" w:rsidP="00031F2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eastAsia="Times New Roman" w:hAnsi="Verdana" w:cs="Times New Roman"/>
                <w:color w:val="000000" w:themeColor="text1"/>
                <w:sz w:val="16"/>
                <w:szCs w:val="24"/>
                <w:lang w:val="pt-BR" w:eastAsia="pt-BR"/>
              </w:rPr>
            </w:pPr>
            <w:r w:rsidRPr="00F10099">
              <w:rPr>
                <w:rFonts w:ascii="Verdana" w:eastAsia="Times New Roman" w:hAnsi="Verdana" w:cs="Times New Roman"/>
                <w:color w:val="000000" w:themeColor="text1"/>
                <w:sz w:val="16"/>
                <w:szCs w:val="24"/>
                <w:lang w:val="pt-BR" w:eastAsia="pt-BR"/>
              </w:rPr>
              <w:t>1,0</w:t>
            </w:r>
          </w:p>
        </w:tc>
      </w:tr>
      <w:tr w:rsidR="00A964A4" w:rsidRPr="00F10099" w:rsidTr="000857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35234" w:rsidRPr="00F10099" w:rsidRDefault="000857AF" w:rsidP="00031F2E">
            <w:pPr>
              <w:jc w:val="center"/>
              <w:rPr>
                <w:rFonts w:ascii="Verdana" w:eastAsia="Times New Roman" w:hAnsi="Verdana" w:cs="Times New Roman"/>
                <w:color w:val="000000" w:themeColor="text1"/>
                <w:sz w:val="16"/>
                <w:szCs w:val="24"/>
                <w:lang w:val="pt-BR" w:eastAsia="pt-BR"/>
              </w:rPr>
            </w:pPr>
            <w:r w:rsidRPr="00F10099">
              <w:rPr>
                <w:rFonts w:ascii="Verdana" w:eastAsia="Times New Roman" w:hAnsi="Verdana" w:cs="Times New Roman"/>
                <w:color w:val="000000" w:themeColor="text1"/>
                <w:sz w:val="16"/>
                <w:szCs w:val="24"/>
                <w:lang w:val="pt-BR" w:eastAsia="pt-BR"/>
              </w:rPr>
              <w:t>19</w:t>
            </w:r>
          </w:p>
        </w:tc>
        <w:tc>
          <w:tcPr>
            <w:tcW w:w="0" w:type="auto"/>
            <w:hideMark/>
          </w:tcPr>
          <w:p w:rsidR="00835234" w:rsidRPr="00F10099" w:rsidRDefault="00835234" w:rsidP="00031F2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eastAsia="Times New Roman" w:hAnsi="Verdana" w:cs="Times New Roman"/>
                <w:color w:val="000000" w:themeColor="text1"/>
                <w:sz w:val="16"/>
                <w:szCs w:val="24"/>
                <w:lang w:val="pt-BR" w:eastAsia="pt-BR"/>
              </w:rPr>
            </w:pPr>
            <w:r w:rsidRPr="00F10099">
              <w:rPr>
                <w:rFonts w:ascii="Verdana" w:eastAsia="Times New Roman" w:hAnsi="Verdana" w:cs="Times New Roman"/>
                <w:color w:val="000000" w:themeColor="text1"/>
                <w:sz w:val="16"/>
                <w:szCs w:val="24"/>
                <w:lang w:val="pt-BR" w:eastAsia="pt-BR"/>
              </w:rPr>
              <w:t>Procedure</w:t>
            </w:r>
            <w:r w:rsidR="00D43EFB" w:rsidRPr="00F10099">
              <w:rPr>
                <w:rFonts w:ascii="Verdana" w:eastAsia="Times New Roman" w:hAnsi="Verdana" w:cs="Times New Roman"/>
                <w:color w:val="000000" w:themeColor="text1"/>
                <w:sz w:val="16"/>
                <w:szCs w:val="24"/>
                <w:lang w:val="pt-BR" w:eastAsia="pt-BR"/>
              </w:rPr>
              <w:t>s</w:t>
            </w:r>
            <w:r w:rsidRPr="00F10099">
              <w:rPr>
                <w:rFonts w:ascii="Verdana" w:eastAsia="Times New Roman" w:hAnsi="Verdana" w:cs="Times New Roman"/>
                <w:color w:val="000000" w:themeColor="text1"/>
                <w:sz w:val="16"/>
                <w:szCs w:val="24"/>
                <w:lang w:val="pt-BR" w:eastAsia="pt-BR"/>
              </w:rPr>
              <w:t xml:space="preserve"> de Controle (CRUD)</w:t>
            </w:r>
          </w:p>
        </w:tc>
        <w:tc>
          <w:tcPr>
            <w:tcW w:w="0" w:type="auto"/>
            <w:hideMark/>
          </w:tcPr>
          <w:p w:rsidR="00835234" w:rsidRPr="00F10099" w:rsidRDefault="00835234" w:rsidP="00031F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eastAsia="Times New Roman" w:hAnsi="Verdana" w:cs="Times New Roman"/>
                <w:color w:val="000000" w:themeColor="text1"/>
                <w:sz w:val="16"/>
                <w:szCs w:val="24"/>
                <w:lang w:val="pt-BR" w:eastAsia="pt-BR"/>
              </w:rPr>
            </w:pPr>
            <w:r w:rsidRPr="00F10099">
              <w:rPr>
                <w:rFonts w:ascii="Verdana" w:eastAsia="Times New Roman" w:hAnsi="Verdana" w:cs="Times New Roman"/>
                <w:color w:val="000000" w:themeColor="text1"/>
                <w:sz w:val="16"/>
                <w:szCs w:val="24"/>
                <w:lang w:val="pt-BR" w:eastAsia="pt-BR"/>
              </w:rPr>
              <w:t>4 procedures com lógica condicional (IF/CASE) para operações I, A, E, C.</w:t>
            </w:r>
          </w:p>
        </w:tc>
        <w:tc>
          <w:tcPr>
            <w:tcW w:w="0" w:type="auto"/>
            <w:hideMark/>
          </w:tcPr>
          <w:p w:rsidR="00835234" w:rsidRPr="00F10099" w:rsidRDefault="00835234" w:rsidP="00031F2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eastAsia="Times New Roman" w:hAnsi="Verdana" w:cs="Times New Roman"/>
                <w:color w:val="000000" w:themeColor="text1"/>
                <w:sz w:val="16"/>
                <w:szCs w:val="24"/>
                <w:lang w:val="pt-BR" w:eastAsia="pt-BR"/>
              </w:rPr>
            </w:pPr>
            <w:r w:rsidRPr="00F10099">
              <w:rPr>
                <w:rFonts w:ascii="Verdana" w:eastAsia="Times New Roman" w:hAnsi="Verdana" w:cs="Times New Roman"/>
                <w:color w:val="000000" w:themeColor="text1"/>
                <w:sz w:val="16"/>
                <w:szCs w:val="24"/>
                <w:lang w:val="pt-BR" w:eastAsia="pt-BR"/>
              </w:rPr>
              <w:t>1,0</w:t>
            </w:r>
          </w:p>
        </w:tc>
      </w:tr>
      <w:tr w:rsidR="00A964A4" w:rsidRPr="00F10099" w:rsidTr="000857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35234" w:rsidRPr="00F10099" w:rsidRDefault="000857AF" w:rsidP="00031F2E">
            <w:pPr>
              <w:jc w:val="center"/>
              <w:rPr>
                <w:rFonts w:ascii="Verdana" w:eastAsia="Times New Roman" w:hAnsi="Verdana" w:cs="Times New Roman"/>
                <w:color w:val="000000" w:themeColor="text1"/>
                <w:sz w:val="16"/>
                <w:szCs w:val="24"/>
                <w:lang w:val="pt-BR" w:eastAsia="pt-BR"/>
              </w:rPr>
            </w:pPr>
            <w:r w:rsidRPr="00F10099">
              <w:rPr>
                <w:rFonts w:ascii="Verdana" w:eastAsia="Times New Roman" w:hAnsi="Verdana" w:cs="Times New Roman"/>
                <w:color w:val="000000" w:themeColor="text1"/>
                <w:sz w:val="16"/>
                <w:szCs w:val="24"/>
                <w:lang w:val="pt-BR" w:eastAsia="pt-BR"/>
              </w:rPr>
              <w:t>20</w:t>
            </w:r>
          </w:p>
        </w:tc>
        <w:tc>
          <w:tcPr>
            <w:tcW w:w="0" w:type="auto"/>
            <w:hideMark/>
          </w:tcPr>
          <w:p w:rsidR="00835234" w:rsidRPr="00F10099" w:rsidRDefault="00835234" w:rsidP="00031F2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eastAsia="Times New Roman" w:hAnsi="Verdana" w:cs="Times New Roman"/>
                <w:color w:val="000000" w:themeColor="text1"/>
                <w:sz w:val="16"/>
                <w:szCs w:val="24"/>
                <w:lang w:val="pt-BR" w:eastAsia="pt-BR"/>
              </w:rPr>
            </w:pPr>
            <w:r w:rsidRPr="00F10099">
              <w:rPr>
                <w:rFonts w:ascii="Verdana" w:eastAsia="Times New Roman" w:hAnsi="Verdana" w:cs="Times New Roman"/>
                <w:color w:val="000000" w:themeColor="text1"/>
                <w:sz w:val="16"/>
                <w:szCs w:val="24"/>
                <w:lang w:val="pt-BR" w:eastAsia="pt-BR"/>
              </w:rPr>
              <w:t>Triggers de Validação</w:t>
            </w:r>
          </w:p>
        </w:tc>
        <w:tc>
          <w:tcPr>
            <w:tcW w:w="0" w:type="auto"/>
            <w:hideMark/>
          </w:tcPr>
          <w:p w:rsidR="00835234" w:rsidRPr="00F10099" w:rsidRDefault="00835234" w:rsidP="00031F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eastAsia="Times New Roman" w:hAnsi="Verdana" w:cs="Times New Roman"/>
                <w:color w:val="000000" w:themeColor="text1"/>
                <w:sz w:val="16"/>
                <w:szCs w:val="24"/>
                <w:lang w:val="pt-BR" w:eastAsia="pt-BR"/>
              </w:rPr>
            </w:pPr>
            <w:r w:rsidRPr="00F10099">
              <w:rPr>
                <w:rFonts w:ascii="Verdana" w:eastAsia="Times New Roman" w:hAnsi="Verdana" w:cs="Times New Roman"/>
                <w:color w:val="000000" w:themeColor="text1"/>
                <w:sz w:val="16"/>
                <w:szCs w:val="24"/>
                <w:lang w:val="pt-BR" w:eastAsia="pt-BR"/>
              </w:rPr>
              <w:t xml:space="preserve">Mínimo de 4 triggers para </w:t>
            </w:r>
            <w:r w:rsidR="00D43EFB" w:rsidRPr="00F10099">
              <w:rPr>
                <w:rFonts w:ascii="Verdana" w:eastAsia="Times New Roman" w:hAnsi="Verdana" w:cs="Times New Roman"/>
                <w:color w:val="000000" w:themeColor="text1"/>
                <w:sz w:val="16"/>
                <w:szCs w:val="24"/>
                <w:lang w:val="pt-BR" w:eastAsia="pt-BR"/>
              </w:rPr>
              <w:t>controlar</w:t>
            </w:r>
            <w:r w:rsidRPr="00F10099">
              <w:rPr>
                <w:rFonts w:ascii="Verdana" w:eastAsia="Times New Roman" w:hAnsi="Verdana" w:cs="Times New Roman"/>
                <w:color w:val="000000" w:themeColor="text1"/>
                <w:sz w:val="16"/>
                <w:szCs w:val="24"/>
                <w:lang w:val="pt-BR" w:eastAsia="pt-BR"/>
              </w:rPr>
              <w:t xml:space="preserve"> consistência dos dados</w:t>
            </w:r>
            <w:r w:rsidR="00D43EFB" w:rsidRPr="00F10099">
              <w:rPr>
                <w:rFonts w:ascii="Verdana" w:eastAsia="Times New Roman" w:hAnsi="Verdana" w:cs="Times New Roman"/>
                <w:color w:val="000000" w:themeColor="text1"/>
                <w:sz w:val="16"/>
                <w:szCs w:val="24"/>
                <w:lang w:val="pt-BR" w:eastAsia="pt-BR"/>
              </w:rPr>
              <w:t xml:space="preserve"> (</w:t>
            </w:r>
            <w:proofErr w:type="spellStart"/>
            <w:r w:rsidR="00D43EFB" w:rsidRPr="00F10099">
              <w:rPr>
                <w:rFonts w:ascii="Verdana" w:eastAsia="Times New Roman" w:hAnsi="Verdana" w:cs="Times New Roman"/>
                <w:color w:val="000000" w:themeColor="text1"/>
                <w:sz w:val="16"/>
                <w:szCs w:val="24"/>
                <w:lang w:val="pt-BR" w:eastAsia="pt-BR"/>
              </w:rPr>
              <w:t>Ex</w:t>
            </w:r>
            <w:proofErr w:type="spellEnd"/>
            <w:r w:rsidR="00D43EFB" w:rsidRPr="00F10099">
              <w:rPr>
                <w:rFonts w:ascii="Verdana" w:eastAsia="Times New Roman" w:hAnsi="Verdana" w:cs="Times New Roman"/>
                <w:color w:val="000000" w:themeColor="text1"/>
                <w:sz w:val="16"/>
                <w:szCs w:val="24"/>
                <w:lang w:val="pt-BR" w:eastAsia="pt-BR"/>
              </w:rPr>
              <w:t>: Validação de Idade mínima)</w:t>
            </w:r>
            <w:r w:rsidRPr="00F10099">
              <w:rPr>
                <w:rFonts w:ascii="Verdana" w:eastAsia="Times New Roman" w:hAnsi="Verdana" w:cs="Times New Roman"/>
                <w:color w:val="000000" w:themeColor="text1"/>
                <w:sz w:val="16"/>
                <w:szCs w:val="24"/>
                <w:lang w:val="pt-BR" w:eastAsia="pt-BR"/>
              </w:rPr>
              <w:t>.</w:t>
            </w:r>
          </w:p>
        </w:tc>
        <w:tc>
          <w:tcPr>
            <w:tcW w:w="0" w:type="auto"/>
            <w:hideMark/>
          </w:tcPr>
          <w:p w:rsidR="00835234" w:rsidRPr="00F10099" w:rsidRDefault="00835234" w:rsidP="00031F2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eastAsia="Times New Roman" w:hAnsi="Verdana" w:cs="Times New Roman"/>
                <w:color w:val="000000" w:themeColor="text1"/>
                <w:sz w:val="16"/>
                <w:szCs w:val="24"/>
                <w:lang w:val="pt-BR" w:eastAsia="pt-BR"/>
              </w:rPr>
            </w:pPr>
            <w:r w:rsidRPr="00F10099">
              <w:rPr>
                <w:rFonts w:ascii="Verdana" w:eastAsia="Times New Roman" w:hAnsi="Verdana" w:cs="Times New Roman"/>
                <w:color w:val="000000" w:themeColor="text1"/>
                <w:sz w:val="16"/>
                <w:szCs w:val="24"/>
                <w:lang w:val="pt-BR" w:eastAsia="pt-BR"/>
              </w:rPr>
              <w:t>1,0</w:t>
            </w:r>
          </w:p>
        </w:tc>
      </w:tr>
      <w:tr w:rsidR="00A964A4" w:rsidRPr="00F10099" w:rsidTr="000857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35234" w:rsidRPr="00F10099" w:rsidRDefault="000857AF" w:rsidP="00031F2E">
            <w:pPr>
              <w:jc w:val="center"/>
              <w:rPr>
                <w:rFonts w:ascii="Verdana" w:eastAsia="Times New Roman" w:hAnsi="Verdana" w:cs="Times New Roman"/>
                <w:color w:val="000000" w:themeColor="text1"/>
                <w:sz w:val="16"/>
                <w:szCs w:val="24"/>
                <w:lang w:val="pt-BR" w:eastAsia="pt-BR"/>
              </w:rPr>
            </w:pPr>
            <w:r w:rsidRPr="00F10099">
              <w:rPr>
                <w:rFonts w:ascii="Verdana" w:eastAsia="Times New Roman" w:hAnsi="Verdana" w:cs="Times New Roman"/>
                <w:color w:val="000000" w:themeColor="text1"/>
                <w:sz w:val="16"/>
                <w:szCs w:val="24"/>
                <w:lang w:val="pt-BR" w:eastAsia="pt-BR"/>
              </w:rPr>
              <w:t>21</w:t>
            </w:r>
          </w:p>
        </w:tc>
        <w:tc>
          <w:tcPr>
            <w:tcW w:w="0" w:type="auto"/>
            <w:hideMark/>
          </w:tcPr>
          <w:p w:rsidR="00835234" w:rsidRPr="00F10099" w:rsidRDefault="00835234" w:rsidP="00031F2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eastAsia="Times New Roman" w:hAnsi="Verdana" w:cs="Times New Roman"/>
                <w:color w:val="000000" w:themeColor="text1"/>
                <w:sz w:val="16"/>
                <w:szCs w:val="24"/>
                <w:lang w:val="pt-BR" w:eastAsia="pt-BR"/>
              </w:rPr>
            </w:pPr>
            <w:r w:rsidRPr="00F10099">
              <w:rPr>
                <w:rFonts w:ascii="Verdana" w:eastAsia="Times New Roman" w:hAnsi="Verdana" w:cs="Times New Roman"/>
                <w:color w:val="000000" w:themeColor="text1"/>
                <w:sz w:val="16"/>
                <w:szCs w:val="24"/>
                <w:lang w:val="pt-BR" w:eastAsia="pt-BR"/>
              </w:rPr>
              <w:t>Triggers de Auditoria</w:t>
            </w:r>
          </w:p>
        </w:tc>
        <w:tc>
          <w:tcPr>
            <w:tcW w:w="0" w:type="auto"/>
            <w:hideMark/>
          </w:tcPr>
          <w:p w:rsidR="00835234" w:rsidRPr="00F10099" w:rsidRDefault="00835234" w:rsidP="00031F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eastAsia="Times New Roman" w:hAnsi="Verdana" w:cs="Times New Roman"/>
                <w:color w:val="000000" w:themeColor="text1"/>
                <w:sz w:val="16"/>
                <w:szCs w:val="24"/>
                <w:lang w:val="pt-BR" w:eastAsia="pt-BR"/>
              </w:rPr>
            </w:pPr>
            <w:r w:rsidRPr="00F10099">
              <w:rPr>
                <w:rFonts w:ascii="Verdana" w:eastAsia="Times New Roman" w:hAnsi="Verdana" w:cs="Times New Roman"/>
                <w:color w:val="000000" w:themeColor="text1"/>
                <w:sz w:val="16"/>
                <w:szCs w:val="24"/>
                <w:lang w:val="pt-BR" w:eastAsia="pt-BR"/>
              </w:rPr>
              <w:t>Mínimo de 2 triggers registrando alterações (tabela, campo, valores, usuário, IP).</w:t>
            </w:r>
          </w:p>
        </w:tc>
        <w:tc>
          <w:tcPr>
            <w:tcW w:w="0" w:type="auto"/>
            <w:hideMark/>
          </w:tcPr>
          <w:p w:rsidR="00835234" w:rsidRPr="00F10099" w:rsidRDefault="00835234" w:rsidP="00031F2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eastAsia="Times New Roman" w:hAnsi="Verdana" w:cs="Times New Roman"/>
                <w:color w:val="000000" w:themeColor="text1"/>
                <w:sz w:val="16"/>
                <w:szCs w:val="24"/>
                <w:lang w:val="pt-BR" w:eastAsia="pt-BR"/>
              </w:rPr>
            </w:pPr>
            <w:r w:rsidRPr="00F10099">
              <w:rPr>
                <w:rFonts w:ascii="Verdana" w:eastAsia="Times New Roman" w:hAnsi="Verdana" w:cs="Times New Roman"/>
                <w:color w:val="000000" w:themeColor="text1"/>
                <w:sz w:val="16"/>
                <w:szCs w:val="24"/>
                <w:lang w:val="pt-BR" w:eastAsia="pt-BR"/>
              </w:rPr>
              <w:t>1,0</w:t>
            </w:r>
          </w:p>
        </w:tc>
      </w:tr>
      <w:tr w:rsidR="00A964A4" w:rsidRPr="00F10099" w:rsidTr="000857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35234" w:rsidRPr="00F10099" w:rsidRDefault="000857AF" w:rsidP="00031F2E">
            <w:pPr>
              <w:jc w:val="center"/>
              <w:rPr>
                <w:rFonts w:ascii="Verdana" w:eastAsia="Times New Roman" w:hAnsi="Verdana" w:cs="Times New Roman"/>
                <w:color w:val="000000" w:themeColor="text1"/>
                <w:sz w:val="16"/>
                <w:szCs w:val="24"/>
                <w:lang w:val="pt-BR" w:eastAsia="pt-BR"/>
              </w:rPr>
            </w:pPr>
            <w:r w:rsidRPr="00F10099">
              <w:rPr>
                <w:rFonts w:ascii="Verdana" w:eastAsia="Times New Roman" w:hAnsi="Verdana" w:cs="Times New Roman"/>
                <w:color w:val="000000" w:themeColor="text1"/>
                <w:sz w:val="16"/>
                <w:szCs w:val="24"/>
                <w:lang w:val="pt-BR" w:eastAsia="pt-BR"/>
              </w:rPr>
              <w:t>22</w:t>
            </w:r>
          </w:p>
        </w:tc>
        <w:tc>
          <w:tcPr>
            <w:tcW w:w="0" w:type="auto"/>
            <w:hideMark/>
          </w:tcPr>
          <w:p w:rsidR="00835234" w:rsidRPr="00F10099" w:rsidRDefault="00835234" w:rsidP="00031F2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eastAsia="Times New Roman" w:hAnsi="Verdana" w:cs="Times New Roman"/>
                <w:color w:val="000000" w:themeColor="text1"/>
                <w:sz w:val="16"/>
                <w:szCs w:val="24"/>
                <w:lang w:val="pt-BR" w:eastAsia="pt-BR"/>
              </w:rPr>
            </w:pPr>
            <w:proofErr w:type="spellStart"/>
            <w:r w:rsidRPr="00F10099">
              <w:rPr>
                <w:rFonts w:ascii="Verdana" w:eastAsia="Times New Roman" w:hAnsi="Verdana" w:cs="Times New Roman"/>
                <w:color w:val="000000" w:themeColor="text1"/>
                <w:sz w:val="16"/>
                <w:szCs w:val="24"/>
                <w:lang w:val="pt-BR" w:eastAsia="pt-BR"/>
              </w:rPr>
              <w:t>Functions</w:t>
            </w:r>
            <w:proofErr w:type="spellEnd"/>
          </w:p>
        </w:tc>
        <w:tc>
          <w:tcPr>
            <w:tcW w:w="0" w:type="auto"/>
            <w:hideMark/>
          </w:tcPr>
          <w:p w:rsidR="00835234" w:rsidRPr="00F10099" w:rsidRDefault="00835234" w:rsidP="00031F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eastAsia="Times New Roman" w:hAnsi="Verdana" w:cs="Times New Roman"/>
                <w:color w:val="000000" w:themeColor="text1"/>
                <w:sz w:val="16"/>
                <w:szCs w:val="24"/>
                <w:lang w:val="pt-BR" w:eastAsia="pt-BR"/>
              </w:rPr>
            </w:pPr>
            <w:r w:rsidRPr="00F10099">
              <w:rPr>
                <w:rFonts w:ascii="Verdana" w:eastAsia="Times New Roman" w:hAnsi="Verdana" w:cs="Times New Roman"/>
                <w:color w:val="000000" w:themeColor="text1"/>
                <w:sz w:val="16"/>
                <w:szCs w:val="24"/>
                <w:lang w:val="pt-BR" w:eastAsia="pt-BR"/>
              </w:rPr>
              <w:t>Implementação de, no mínimo, 2 funções para regras de negócio e cálculos reutilizáveis.</w:t>
            </w:r>
          </w:p>
        </w:tc>
        <w:tc>
          <w:tcPr>
            <w:tcW w:w="0" w:type="auto"/>
            <w:hideMark/>
          </w:tcPr>
          <w:p w:rsidR="00835234" w:rsidRPr="00F10099" w:rsidRDefault="00835234" w:rsidP="00031F2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eastAsia="Times New Roman" w:hAnsi="Verdana" w:cs="Times New Roman"/>
                <w:color w:val="000000" w:themeColor="text1"/>
                <w:sz w:val="16"/>
                <w:szCs w:val="24"/>
                <w:lang w:val="pt-BR" w:eastAsia="pt-BR"/>
              </w:rPr>
            </w:pPr>
            <w:r w:rsidRPr="00F10099">
              <w:rPr>
                <w:rFonts w:ascii="Verdana" w:eastAsia="Times New Roman" w:hAnsi="Verdana" w:cs="Times New Roman"/>
                <w:color w:val="000000" w:themeColor="text1"/>
                <w:sz w:val="16"/>
                <w:szCs w:val="24"/>
                <w:lang w:val="pt-BR" w:eastAsia="pt-BR"/>
              </w:rPr>
              <w:t>1,0</w:t>
            </w:r>
          </w:p>
        </w:tc>
      </w:tr>
      <w:tr w:rsidR="00A964A4" w:rsidRPr="00F10099" w:rsidTr="000857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35234" w:rsidRPr="00F10099" w:rsidRDefault="000857AF" w:rsidP="00031F2E">
            <w:pPr>
              <w:jc w:val="center"/>
              <w:rPr>
                <w:rFonts w:ascii="Verdana" w:eastAsia="Times New Roman" w:hAnsi="Verdana" w:cs="Times New Roman"/>
                <w:color w:val="000000" w:themeColor="text1"/>
                <w:sz w:val="16"/>
                <w:szCs w:val="24"/>
                <w:lang w:val="pt-BR" w:eastAsia="pt-BR"/>
              </w:rPr>
            </w:pPr>
            <w:r w:rsidRPr="00F10099">
              <w:rPr>
                <w:rFonts w:ascii="Verdana" w:eastAsia="Times New Roman" w:hAnsi="Verdana" w:cs="Times New Roman"/>
                <w:color w:val="000000" w:themeColor="text1"/>
                <w:sz w:val="16"/>
                <w:szCs w:val="24"/>
                <w:lang w:val="pt-BR" w:eastAsia="pt-BR"/>
              </w:rPr>
              <w:t>23</w:t>
            </w:r>
          </w:p>
        </w:tc>
        <w:tc>
          <w:tcPr>
            <w:tcW w:w="0" w:type="auto"/>
            <w:hideMark/>
          </w:tcPr>
          <w:p w:rsidR="00835234" w:rsidRPr="00F10099" w:rsidRDefault="00835234" w:rsidP="00031F2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eastAsia="Times New Roman" w:hAnsi="Verdana" w:cs="Times New Roman"/>
                <w:color w:val="000000" w:themeColor="text1"/>
                <w:sz w:val="16"/>
                <w:szCs w:val="24"/>
                <w:lang w:val="pt-BR" w:eastAsia="pt-BR"/>
              </w:rPr>
            </w:pPr>
            <w:proofErr w:type="spellStart"/>
            <w:proofErr w:type="gramStart"/>
            <w:r w:rsidRPr="00F10099">
              <w:rPr>
                <w:rFonts w:ascii="Verdana" w:eastAsia="Times New Roman" w:hAnsi="Verdana" w:cs="Times New Roman"/>
                <w:color w:val="000000" w:themeColor="text1"/>
                <w:sz w:val="16"/>
                <w:szCs w:val="24"/>
                <w:lang w:val="pt-BR" w:eastAsia="pt-BR"/>
              </w:rPr>
              <w:t>Views</w:t>
            </w:r>
            <w:proofErr w:type="spellEnd"/>
            <w:r w:rsidRPr="00F10099">
              <w:rPr>
                <w:rFonts w:ascii="Verdana" w:eastAsia="Times New Roman" w:hAnsi="Verdana" w:cs="Times New Roman"/>
                <w:color w:val="000000" w:themeColor="text1"/>
                <w:sz w:val="16"/>
                <w:szCs w:val="24"/>
                <w:lang w:val="pt-BR" w:eastAsia="pt-BR"/>
              </w:rPr>
              <w:t xml:space="preserve"> Gerenciais</w:t>
            </w:r>
            <w:proofErr w:type="gramEnd"/>
          </w:p>
        </w:tc>
        <w:tc>
          <w:tcPr>
            <w:tcW w:w="0" w:type="auto"/>
            <w:hideMark/>
          </w:tcPr>
          <w:p w:rsidR="00835234" w:rsidRPr="00F10099" w:rsidRDefault="00835234" w:rsidP="00031F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eastAsia="Times New Roman" w:hAnsi="Verdana" w:cs="Times New Roman"/>
                <w:color w:val="000000" w:themeColor="text1"/>
                <w:sz w:val="16"/>
                <w:szCs w:val="24"/>
                <w:lang w:val="pt-BR" w:eastAsia="pt-BR"/>
              </w:rPr>
            </w:pPr>
            <w:r w:rsidRPr="00F10099">
              <w:rPr>
                <w:rFonts w:ascii="Verdana" w:eastAsia="Times New Roman" w:hAnsi="Verdana" w:cs="Times New Roman"/>
                <w:color w:val="000000" w:themeColor="text1"/>
                <w:sz w:val="16"/>
                <w:szCs w:val="24"/>
                <w:lang w:val="pt-BR" w:eastAsia="pt-BR"/>
              </w:rPr>
              <w:t xml:space="preserve">Mínimo de 3 visões para </w:t>
            </w:r>
            <w:r w:rsidR="00D43EFB" w:rsidRPr="00F10099">
              <w:rPr>
                <w:rFonts w:ascii="Verdana" w:eastAsia="Times New Roman" w:hAnsi="Verdana" w:cs="Times New Roman"/>
                <w:color w:val="000000" w:themeColor="text1"/>
                <w:sz w:val="16"/>
                <w:szCs w:val="24"/>
                <w:lang w:val="pt-BR" w:eastAsia="pt-BR"/>
              </w:rPr>
              <w:t>manter dados que possam ser acessados por outros sistemas</w:t>
            </w:r>
            <w:r w:rsidRPr="00F10099">
              <w:rPr>
                <w:rFonts w:ascii="Verdana" w:eastAsia="Times New Roman" w:hAnsi="Verdana" w:cs="Times New Roman"/>
                <w:color w:val="000000" w:themeColor="text1"/>
                <w:sz w:val="16"/>
                <w:szCs w:val="24"/>
                <w:lang w:val="pt-BR" w:eastAsia="pt-BR"/>
              </w:rPr>
              <w:t>.</w:t>
            </w:r>
          </w:p>
        </w:tc>
        <w:tc>
          <w:tcPr>
            <w:tcW w:w="0" w:type="auto"/>
            <w:hideMark/>
          </w:tcPr>
          <w:p w:rsidR="00835234" w:rsidRPr="00F10099" w:rsidRDefault="00835234" w:rsidP="00031F2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eastAsia="Times New Roman" w:hAnsi="Verdana" w:cs="Times New Roman"/>
                <w:color w:val="000000" w:themeColor="text1"/>
                <w:sz w:val="16"/>
                <w:szCs w:val="24"/>
                <w:lang w:val="pt-BR" w:eastAsia="pt-BR"/>
              </w:rPr>
            </w:pPr>
            <w:r w:rsidRPr="00F10099">
              <w:rPr>
                <w:rFonts w:ascii="Verdana" w:eastAsia="Times New Roman" w:hAnsi="Verdana" w:cs="Times New Roman"/>
                <w:color w:val="000000" w:themeColor="text1"/>
                <w:sz w:val="16"/>
                <w:szCs w:val="24"/>
                <w:lang w:val="pt-BR" w:eastAsia="pt-BR"/>
              </w:rPr>
              <w:t>1,0</w:t>
            </w:r>
          </w:p>
        </w:tc>
      </w:tr>
      <w:tr w:rsidR="00A964A4" w:rsidRPr="00F10099" w:rsidTr="000857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35234" w:rsidRPr="00F10099" w:rsidRDefault="000857AF" w:rsidP="00031F2E">
            <w:pPr>
              <w:jc w:val="center"/>
              <w:rPr>
                <w:rFonts w:ascii="Verdana" w:eastAsia="Times New Roman" w:hAnsi="Verdana" w:cs="Times New Roman"/>
                <w:color w:val="000000" w:themeColor="text1"/>
                <w:sz w:val="16"/>
                <w:szCs w:val="24"/>
                <w:lang w:val="pt-BR" w:eastAsia="pt-BR"/>
              </w:rPr>
            </w:pPr>
            <w:r w:rsidRPr="00F10099">
              <w:rPr>
                <w:rFonts w:ascii="Verdana" w:eastAsia="Times New Roman" w:hAnsi="Verdana" w:cs="Times New Roman"/>
                <w:color w:val="000000" w:themeColor="text1"/>
                <w:sz w:val="16"/>
                <w:szCs w:val="24"/>
                <w:lang w:val="pt-BR" w:eastAsia="pt-BR"/>
              </w:rPr>
              <w:t>2</w:t>
            </w:r>
            <w:r w:rsidR="00D43EFB" w:rsidRPr="00F10099">
              <w:rPr>
                <w:rFonts w:ascii="Verdana" w:eastAsia="Times New Roman" w:hAnsi="Verdana" w:cs="Times New Roman"/>
                <w:color w:val="000000" w:themeColor="text1"/>
                <w:sz w:val="16"/>
                <w:szCs w:val="24"/>
                <w:lang w:val="pt-BR" w:eastAsia="pt-BR"/>
              </w:rPr>
              <w:t>4</w:t>
            </w:r>
          </w:p>
        </w:tc>
        <w:tc>
          <w:tcPr>
            <w:tcW w:w="0" w:type="auto"/>
            <w:hideMark/>
          </w:tcPr>
          <w:p w:rsidR="00835234" w:rsidRPr="00F10099" w:rsidRDefault="00835234" w:rsidP="00031F2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eastAsia="Times New Roman" w:hAnsi="Verdana" w:cs="Times New Roman"/>
                <w:color w:val="000000" w:themeColor="text1"/>
                <w:sz w:val="16"/>
                <w:szCs w:val="24"/>
                <w:lang w:val="pt-BR" w:eastAsia="pt-BR"/>
              </w:rPr>
            </w:pPr>
            <w:r w:rsidRPr="00F10099">
              <w:rPr>
                <w:rFonts w:ascii="Verdana" w:eastAsia="Times New Roman" w:hAnsi="Verdana" w:cs="Times New Roman"/>
                <w:color w:val="000000" w:themeColor="text1"/>
                <w:sz w:val="16"/>
                <w:szCs w:val="24"/>
                <w:lang w:val="pt-BR" w:eastAsia="pt-BR"/>
              </w:rPr>
              <w:t>Controle de Acesso (DCL)</w:t>
            </w:r>
          </w:p>
        </w:tc>
        <w:tc>
          <w:tcPr>
            <w:tcW w:w="0" w:type="auto"/>
            <w:hideMark/>
          </w:tcPr>
          <w:p w:rsidR="00835234" w:rsidRPr="00F10099" w:rsidRDefault="00835234" w:rsidP="00031F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eastAsia="Times New Roman" w:hAnsi="Verdana" w:cs="Times New Roman"/>
                <w:color w:val="000000" w:themeColor="text1"/>
                <w:sz w:val="16"/>
                <w:szCs w:val="24"/>
                <w:lang w:val="pt-BR" w:eastAsia="pt-BR"/>
              </w:rPr>
            </w:pPr>
            <w:r w:rsidRPr="00F10099">
              <w:rPr>
                <w:rFonts w:ascii="Verdana" w:eastAsia="Times New Roman" w:hAnsi="Verdana" w:cs="Times New Roman"/>
                <w:color w:val="000000" w:themeColor="text1"/>
                <w:sz w:val="16"/>
                <w:szCs w:val="24"/>
                <w:lang w:val="pt-BR" w:eastAsia="pt-BR"/>
              </w:rPr>
              <w:t>Definição de usuários e permissões por nível hierárquico</w:t>
            </w:r>
            <w:r w:rsidR="00D43EFB" w:rsidRPr="00F10099">
              <w:rPr>
                <w:rFonts w:ascii="Verdana" w:eastAsia="Times New Roman" w:hAnsi="Verdana" w:cs="Times New Roman"/>
                <w:color w:val="000000" w:themeColor="text1"/>
                <w:sz w:val="16"/>
                <w:szCs w:val="24"/>
                <w:lang w:val="pt-BR" w:eastAsia="pt-BR"/>
              </w:rPr>
              <w:t>. Criar pelo menos 3 usuários com níveis de acessos distintos.</w:t>
            </w:r>
          </w:p>
        </w:tc>
        <w:tc>
          <w:tcPr>
            <w:tcW w:w="0" w:type="auto"/>
            <w:hideMark/>
          </w:tcPr>
          <w:p w:rsidR="00835234" w:rsidRPr="00F10099" w:rsidRDefault="00835234" w:rsidP="00031F2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eastAsia="Times New Roman" w:hAnsi="Verdana" w:cs="Times New Roman"/>
                <w:color w:val="000000" w:themeColor="text1"/>
                <w:sz w:val="16"/>
                <w:szCs w:val="24"/>
                <w:lang w:val="pt-BR" w:eastAsia="pt-BR"/>
              </w:rPr>
            </w:pPr>
            <w:r w:rsidRPr="00F10099">
              <w:rPr>
                <w:rFonts w:ascii="Verdana" w:eastAsia="Times New Roman" w:hAnsi="Verdana" w:cs="Times New Roman"/>
                <w:color w:val="000000" w:themeColor="text1"/>
                <w:sz w:val="16"/>
                <w:szCs w:val="24"/>
                <w:lang w:val="pt-BR" w:eastAsia="pt-BR"/>
              </w:rPr>
              <w:t>1,0</w:t>
            </w:r>
          </w:p>
        </w:tc>
      </w:tr>
      <w:tr w:rsidR="00A964A4" w:rsidRPr="00F10099" w:rsidTr="000857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35234" w:rsidRPr="00F10099" w:rsidRDefault="000857AF" w:rsidP="00031F2E">
            <w:pPr>
              <w:jc w:val="center"/>
              <w:rPr>
                <w:rFonts w:ascii="Verdana" w:eastAsia="Times New Roman" w:hAnsi="Verdana" w:cs="Times New Roman"/>
                <w:color w:val="000000" w:themeColor="text1"/>
                <w:sz w:val="16"/>
                <w:szCs w:val="24"/>
                <w:lang w:val="pt-BR" w:eastAsia="pt-BR"/>
              </w:rPr>
            </w:pPr>
            <w:r w:rsidRPr="00F10099">
              <w:rPr>
                <w:rFonts w:ascii="Verdana" w:eastAsia="Times New Roman" w:hAnsi="Verdana" w:cs="Times New Roman"/>
                <w:color w:val="000000" w:themeColor="text1"/>
                <w:sz w:val="16"/>
                <w:szCs w:val="24"/>
                <w:lang w:val="pt-BR" w:eastAsia="pt-BR"/>
              </w:rPr>
              <w:t>2</w:t>
            </w:r>
            <w:r w:rsidR="00D43EFB" w:rsidRPr="00F10099">
              <w:rPr>
                <w:rFonts w:ascii="Verdana" w:eastAsia="Times New Roman" w:hAnsi="Verdana" w:cs="Times New Roman"/>
                <w:color w:val="000000" w:themeColor="text1"/>
                <w:sz w:val="16"/>
                <w:szCs w:val="24"/>
                <w:lang w:val="pt-BR" w:eastAsia="pt-BR"/>
              </w:rPr>
              <w:t>5</w:t>
            </w:r>
          </w:p>
        </w:tc>
        <w:tc>
          <w:tcPr>
            <w:tcW w:w="0" w:type="auto"/>
            <w:hideMark/>
          </w:tcPr>
          <w:p w:rsidR="00835234" w:rsidRPr="00F10099" w:rsidRDefault="00D43EFB" w:rsidP="00031F2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eastAsia="Times New Roman" w:hAnsi="Verdana" w:cs="Times New Roman"/>
                <w:color w:val="000000" w:themeColor="text1"/>
                <w:sz w:val="16"/>
                <w:szCs w:val="24"/>
                <w:lang w:val="pt-BR" w:eastAsia="pt-BR"/>
              </w:rPr>
            </w:pPr>
            <w:proofErr w:type="spellStart"/>
            <w:r w:rsidRPr="00F10099">
              <w:rPr>
                <w:rFonts w:ascii="Verdana" w:eastAsia="Times New Roman" w:hAnsi="Verdana" w:cs="Times New Roman"/>
                <w:color w:val="000000" w:themeColor="text1"/>
                <w:sz w:val="16"/>
                <w:szCs w:val="24"/>
                <w:lang w:val="pt-BR" w:eastAsia="pt-BR"/>
              </w:rPr>
              <w:t>API’s</w:t>
            </w:r>
            <w:proofErr w:type="spellEnd"/>
            <w:r w:rsidRPr="00F10099">
              <w:rPr>
                <w:rFonts w:ascii="Verdana" w:eastAsia="Times New Roman" w:hAnsi="Verdana" w:cs="Times New Roman"/>
                <w:color w:val="000000" w:themeColor="text1"/>
                <w:sz w:val="16"/>
                <w:szCs w:val="24"/>
                <w:lang w:val="pt-BR" w:eastAsia="pt-BR"/>
              </w:rPr>
              <w:t xml:space="preserve"> de Persistência </w:t>
            </w:r>
            <w:r w:rsidR="00835234" w:rsidRPr="00F10099">
              <w:rPr>
                <w:rFonts w:ascii="Verdana" w:eastAsia="Times New Roman" w:hAnsi="Verdana" w:cs="Times New Roman"/>
                <w:color w:val="000000" w:themeColor="text1"/>
                <w:sz w:val="16"/>
                <w:szCs w:val="24"/>
                <w:lang w:val="pt-BR" w:eastAsia="pt-BR"/>
              </w:rPr>
              <w:t>e Acesso a Dados</w:t>
            </w:r>
          </w:p>
        </w:tc>
        <w:tc>
          <w:tcPr>
            <w:tcW w:w="0" w:type="auto"/>
            <w:hideMark/>
          </w:tcPr>
          <w:p w:rsidR="00835234" w:rsidRPr="00F10099" w:rsidRDefault="00835234" w:rsidP="00031F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eastAsia="Times New Roman" w:hAnsi="Verdana" w:cs="Times New Roman"/>
                <w:color w:val="000000" w:themeColor="text1"/>
                <w:sz w:val="16"/>
                <w:szCs w:val="24"/>
                <w:lang w:val="pt-BR" w:eastAsia="pt-BR"/>
              </w:rPr>
            </w:pPr>
            <w:r w:rsidRPr="00F10099">
              <w:rPr>
                <w:rFonts w:ascii="Verdana" w:eastAsia="Times New Roman" w:hAnsi="Verdana" w:cs="Times New Roman"/>
                <w:color w:val="000000" w:themeColor="text1"/>
                <w:sz w:val="16"/>
                <w:szCs w:val="24"/>
                <w:lang w:val="pt-BR" w:eastAsia="pt-BR"/>
              </w:rPr>
              <w:t xml:space="preserve">Implementação de integração com banco via API </w:t>
            </w:r>
            <w:r w:rsidR="00D43EFB" w:rsidRPr="00F10099">
              <w:rPr>
                <w:rFonts w:ascii="Verdana" w:eastAsia="Times New Roman" w:hAnsi="Verdana" w:cs="Times New Roman"/>
                <w:color w:val="000000" w:themeColor="text1"/>
                <w:sz w:val="16"/>
                <w:szCs w:val="24"/>
                <w:lang w:val="pt-BR" w:eastAsia="pt-BR"/>
              </w:rPr>
              <w:t xml:space="preserve">de acesso a dados </w:t>
            </w:r>
            <w:r w:rsidRPr="00F10099">
              <w:rPr>
                <w:rFonts w:ascii="Verdana" w:eastAsia="Times New Roman" w:hAnsi="Verdana" w:cs="Times New Roman"/>
                <w:color w:val="000000" w:themeColor="text1"/>
                <w:sz w:val="16"/>
                <w:szCs w:val="24"/>
                <w:lang w:val="pt-BR" w:eastAsia="pt-BR"/>
              </w:rPr>
              <w:t xml:space="preserve">(JDBC, ADO.Net, </w:t>
            </w:r>
            <w:proofErr w:type="spellStart"/>
            <w:r w:rsidRPr="00F10099">
              <w:rPr>
                <w:rFonts w:ascii="Verdana" w:eastAsia="Times New Roman" w:hAnsi="Verdana" w:cs="Times New Roman"/>
                <w:color w:val="000000" w:themeColor="text1"/>
                <w:sz w:val="16"/>
                <w:szCs w:val="24"/>
                <w:lang w:val="pt-BR" w:eastAsia="pt-BR"/>
              </w:rPr>
              <w:t>PyMySQL</w:t>
            </w:r>
            <w:proofErr w:type="spellEnd"/>
            <w:r w:rsidRPr="00F10099">
              <w:rPr>
                <w:rFonts w:ascii="Verdana" w:eastAsia="Times New Roman" w:hAnsi="Verdana" w:cs="Times New Roman"/>
                <w:color w:val="000000" w:themeColor="text1"/>
                <w:sz w:val="16"/>
                <w:szCs w:val="24"/>
                <w:lang w:val="pt-BR" w:eastAsia="pt-BR"/>
              </w:rPr>
              <w:t>, etc.).</w:t>
            </w:r>
          </w:p>
        </w:tc>
        <w:tc>
          <w:tcPr>
            <w:tcW w:w="0" w:type="auto"/>
            <w:hideMark/>
          </w:tcPr>
          <w:p w:rsidR="00835234" w:rsidRPr="00F10099" w:rsidRDefault="00835234" w:rsidP="00031F2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eastAsia="Times New Roman" w:hAnsi="Verdana" w:cs="Times New Roman"/>
                <w:color w:val="000000" w:themeColor="text1"/>
                <w:sz w:val="16"/>
                <w:szCs w:val="24"/>
                <w:lang w:val="pt-BR" w:eastAsia="pt-BR"/>
              </w:rPr>
            </w:pPr>
            <w:r w:rsidRPr="00F10099">
              <w:rPr>
                <w:rFonts w:ascii="Verdana" w:eastAsia="Times New Roman" w:hAnsi="Verdana" w:cs="Times New Roman"/>
                <w:color w:val="000000" w:themeColor="text1"/>
                <w:sz w:val="16"/>
                <w:szCs w:val="24"/>
                <w:lang w:val="pt-BR" w:eastAsia="pt-BR"/>
              </w:rPr>
              <w:t>1,0</w:t>
            </w:r>
          </w:p>
        </w:tc>
      </w:tr>
    </w:tbl>
    <w:p w:rsidR="00D43EFB" w:rsidRPr="00F10099" w:rsidRDefault="00D43EFB">
      <w:pPr>
        <w:rPr>
          <w:rFonts w:ascii="Verdana" w:hAnsi="Verdana"/>
          <w:lang w:val="pt-BR"/>
        </w:rPr>
      </w:pPr>
    </w:p>
    <w:p w:rsidR="00D43EFB" w:rsidRPr="00F10099" w:rsidRDefault="00D43EFB">
      <w:pPr>
        <w:rPr>
          <w:rFonts w:ascii="Verdana" w:hAnsi="Verdana"/>
          <w:lang w:val="pt-BR"/>
        </w:rPr>
      </w:pPr>
      <w:r w:rsidRPr="00F10099">
        <w:rPr>
          <w:rFonts w:ascii="Verdana" w:hAnsi="Verdana"/>
          <w:lang w:val="pt-BR"/>
        </w:rPr>
        <w:br w:type="page"/>
      </w:r>
    </w:p>
    <w:p w:rsidR="00F10099" w:rsidRPr="008670DD" w:rsidRDefault="00031F2E" w:rsidP="00F10099">
      <w:pPr>
        <w:pStyle w:val="Ttulo1"/>
        <w:rPr>
          <w:rFonts w:ascii="Verdana" w:hAnsi="Verdana"/>
          <w:color w:val="000000" w:themeColor="text1"/>
          <w:sz w:val="20"/>
          <w:lang w:val="pt-BR"/>
        </w:rPr>
      </w:pPr>
      <w:r w:rsidRPr="00F10099">
        <w:rPr>
          <w:rFonts w:ascii="Verdana" w:hAnsi="Verdana"/>
          <w:lang w:val="pt-BR"/>
        </w:rPr>
        <w:lastRenderedPageBreak/>
        <w:br/>
      </w:r>
      <w:r w:rsidR="00F10099" w:rsidRPr="008670DD">
        <w:rPr>
          <w:rFonts w:ascii="Verdana" w:hAnsi="Verdana"/>
          <w:color w:val="000000" w:themeColor="text1"/>
          <w:sz w:val="20"/>
          <w:lang w:val="pt-BR"/>
        </w:rPr>
        <w:t>3. Critérios para Avaliação da Apresentação do Projeto.</w:t>
      </w:r>
    </w:p>
    <w:p w:rsidR="00F10099" w:rsidRDefault="00F10099" w:rsidP="00F10099">
      <w:pPr>
        <w:pStyle w:val="Ttulo1"/>
        <w:rPr>
          <w:rFonts w:ascii="Verdana" w:eastAsia="Times New Roman" w:hAnsi="Verdana" w:cs="Times New Roman"/>
          <w:color w:val="000000" w:themeColor="text1"/>
          <w:sz w:val="16"/>
          <w:szCs w:val="24"/>
          <w:lang w:val="pt-BR" w:eastAsia="pt-BR"/>
        </w:rPr>
      </w:pPr>
      <w:r w:rsidRPr="008670DD">
        <w:rPr>
          <w:rFonts w:ascii="Verdana" w:eastAsia="Times New Roman" w:hAnsi="Verdana" w:cs="Times New Roman"/>
          <w:color w:val="000000" w:themeColor="text1"/>
          <w:sz w:val="16"/>
          <w:szCs w:val="24"/>
          <w:lang w:val="pt-BR" w:eastAsia="pt-BR"/>
        </w:rPr>
        <w:t>3.1 Feed</w:t>
      </w:r>
      <w:r w:rsidR="00497A40">
        <w:rPr>
          <w:rFonts w:ascii="Verdana" w:eastAsia="Times New Roman" w:hAnsi="Verdana" w:cs="Times New Roman"/>
          <w:color w:val="000000" w:themeColor="text1"/>
          <w:sz w:val="16"/>
          <w:szCs w:val="24"/>
          <w:lang w:val="pt-BR" w:eastAsia="pt-BR"/>
        </w:rPr>
        <w:t>b</w:t>
      </w:r>
      <w:r w:rsidRPr="008670DD">
        <w:rPr>
          <w:rFonts w:ascii="Verdana" w:eastAsia="Times New Roman" w:hAnsi="Verdana" w:cs="Times New Roman"/>
          <w:color w:val="000000" w:themeColor="text1"/>
          <w:sz w:val="16"/>
          <w:szCs w:val="24"/>
          <w:lang w:val="pt-BR" w:eastAsia="pt-BR"/>
        </w:rPr>
        <w:t>ack (Cumprimento do cronograma 20</w:t>
      </w:r>
      <w:r w:rsidR="00497A40" w:rsidRPr="008670DD">
        <w:rPr>
          <w:rFonts w:ascii="Verdana" w:eastAsia="Times New Roman" w:hAnsi="Verdana" w:cs="Times New Roman"/>
          <w:color w:val="000000" w:themeColor="text1"/>
          <w:sz w:val="16"/>
          <w:szCs w:val="24"/>
          <w:lang w:val="pt-BR" w:eastAsia="pt-BR"/>
        </w:rPr>
        <w:t>% da</w:t>
      </w:r>
      <w:r w:rsidRPr="008670DD">
        <w:rPr>
          <w:rFonts w:ascii="Verdana" w:eastAsia="Times New Roman" w:hAnsi="Verdana" w:cs="Times New Roman"/>
          <w:color w:val="000000" w:themeColor="text1"/>
          <w:sz w:val="16"/>
          <w:szCs w:val="24"/>
          <w:lang w:val="pt-BR" w:eastAsia="pt-BR"/>
        </w:rPr>
        <w:t xml:space="preserve"> </w:t>
      </w:r>
      <w:r w:rsidR="00497A40" w:rsidRPr="008670DD">
        <w:rPr>
          <w:rFonts w:ascii="Verdana" w:eastAsia="Times New Roman" w:hAnsi="Verdana" w:cs="Times New Roman"/>
          <w:color w:val="000000" w:themeColor="text1"/>
          <w:sz w:val="16"/>
          <w:szCs w:val="24"/>
          <w:lang w:val="pt-BR" w:eastAsia="pt-BR"/>
        </w:rPr>
        <w:t>avaliação)</w:t>
      </w:r>
    </w:p>
    <w:p w:rsidR="004074AF" w:rsidRPr="004074AF" w:rsidRDefault="004074AF" w:rsidP="004074AF">
      <w:pPr>
        <w:rPr>
          <w:lang w:val="pt-BR" w:eastAsia="pt-BR"/>
        </w:rPr>
      </w:pPr>
    </w:p>
    <w:p w:rsidR="00F10099" w:rsidRPr="008670DD" w:rsidRDefault="00F10099" w:rsidP="00F10099">
      <w:pPr>
        <w:shd w:val="clear" w:color="auto" w:fill="FFFFFF"/>
        <w:spacing w:line="240" w:lineRule="auto"/>
        <w:rPr>
          <w:rFonts w:ascii="Verdana" w:eastAsia="Times New Roman" w:hAnsi="Verdana" w:cs="Times New Roman"/>
          <w:color w:val="000000" w:themeColor="text1"/>
          <w:sz w:val="16"/>
          <w:szCs w:val="24"/>
          <w:lang w:val="pt-BR" w:eastAsia="pt-BR"/>
        </w:rPr>
      </w:pPr>
      <w:r w:rsidRPr="008670DD">
        <w:rPr>
          <w:rFonts w:ascii="Verdana" w:eastAsia="Times New Roman" w:hAnsi="Verdana" w:cs="Calibri"/>
          <w:color w:val="222222"/>
          <w:sz w:val="24"/>
          <w:szCs w:val="24"/>
          <w:lang w:val="pt-BR" w:eastAsia="pt-BR"/>
        </w:rPr>
        <w:t xml:space="preserve">No dia do </w:t>
      </w:r>
      <w:r w:rsidR="004074AF">
        <w:rPr>
          <w:rFonts w:ascii="Verdana" w:eastAsia="Times New Roman" w:hAnsi="Verdana" w:cs="Calibri"/>
          <w:color w:val="222222"/>
          <w:sz w:val="24"/>
          <w:szCs w:val="24"/>
          <w:lang w:val="pt-BR" w:eastAsia="pt-BR"/>
        </w:rPr>
        <w:t>f</w:t>
      </w:r>
      <w:r w:rsidRPr="008670DD">
        <w:rPr>
          <w:rFonts w:ascii="Verdana" w:eastAsia="Times New Roman" w:hAnsi="Verdana" w:cs="Calibri"/>
          <w:color w:val="222222"/>
          <w:sz w:val="24"/>
          <w:szCs w:val="24"/>
          <w:lang w:val="pt-BR" w:eastAsia="pt-BR"/>
        </w:rPr>
        <w:t>eed</w:t>
      </w:r>
      <w:r w:rsidR="004074AF">
        <w:rPr>
          <w:rFonts w:ascii="Verdana" w:eastAsia="Times New Roman" w:hAnsi="Verdana" w:cs="Calibri"/>
          <w:color w:val="222222"/>
          <w:sz w:val="24"/>
          <w:szCs w:val="24"/>
          <w:lang w:val="pt-BR" w:eastAsia="pt-BR"/>
        </w:rPr>
        <w:t>b</w:t>
      </w:r>
      <w:r w:rsidRPr="008670DD">
        <w:rPr>
          <w:rFonts w:ascii="Verdana" w:eastAsia="Times New Roman" w:hAnsi="Verdana" w:cs="Calibri"/>
          <w:color w:val="222222"/>
          <w:sz w:val="24"/>
          <w:szCs w:val="24"/>
          <w:lang w:val="pt-BR" w:eastAsia="pt-BR"/>
        </w:rPr>
        <w:t>ack</w:t>
      </w:r>
      <w:r w:rsidR="004074AF">
        <w:rPr>
          <w:rFonts w:ascii="Verdana" w:eastAsia="Times New Roman" w:hAnsi="Verdana" w:cs="Calibri"/>
          <w:color w:val="222222"/>
          <w:sz w:val="24"/>
          <w:szCs w:val="24"/>
          <w:lang w:val="pt-BR" w:eastAsia="pt-BR"/>
        </w:rPr>
        <w:t>,</w:t>
      </w:r>
      <w:r w:rsidRPr="008670DD">
        <w:rPr>
          <w:rFonts w:ascii="Verdana" w:eastAsia="Times New Roman" w:hAnsi="Verdana" w:cs="Calibri"/>
          <w:color w:val="222222"/>
          <w:sz w:val="24"/>
          <w:szCs w:val="24"/>
          <w:lang w:val="pt-BR" w:eastAsia="pt-BR"/>
        </w:rPr>
        <w:t xml:space="preserve"> cada equipe deverá apresentar uma</w:t>
      </w:r>
      <w:r w:rsidR="004074AF">
        <w:rPr>
          <w:rFonts w:ascii="Verdana" w:eastAsia="Times New Roman" w:hAnsi="Verdana" w:cs="Calibri"/>
          <w:color w:val="222222"/>
          <w:sz w:val="24"/>
          <w:szCs w:val="24"/>
          <w:lang w:val="pt-BR" w:eastAsia="pt-BR"/>
        </w:rPr>
        <w:t xml:space="preserve"> </w:t>
      </w:r>
      <w:r w:rsidR="00497A40">
        <w:rPr>
          <w:rFonts w:ascii="Verdana" w:eastAsia="Times New Roman" w:hAnsi="Verdana" w:cs="Calibri"/>
          <w:color w:val="222222"/>
          <w:sz w:val="24"/>
          <w:szCs w:val="24"/>
          <w:lang w:val="pt-BR" w:eastAsia="pt-BR"/>
        </w:rPr>
        <w:t>entrega</w:t>
      </w:r>
      <w:r w:rsidRPr="008670DD">
        <w:rPr>
          <w:rFonts w:ascii="Verdana" w:eastAsia="Times New Roman" w:hAnsi="Verdana" w:cs="Calibri"/>
          <w:color w:val="222222"/>
          <w:sz w:val="24"/>
          <w:szCs w:val="24"/>
          <w:lang w:val="pt-BR" w:eastAsia="pt-BR"/>
        </w:rPr>
        <w:t xml:space="preserve"> parcial</w:t>
      </w:r>
      <w:r w:rsidR="004074AF">
        <w:rPr>
          <w:rFonts w:ascii="Verdana" w:eastAsia="Times New Roman" w:hAnsi="Verdana" w:cs="Calibri"/>
          <w:color w:val="222222"/>
          <w:sz w:val="24"/>
          <w:szCs w:val="24"/>
          <w:lang w:val="pt-BR" w:eastAsia="pt-BR"/>
        </w:rPr>
        <w:t>,</w:t>
      </w:r>
      <w:r w:rsidRPr="008670DD">
        <w:rPr>
          <w:rFonts w:ascii="Verdana" w:eastAsia="Times New Roman" w:hAnsi="Verdana" w:cs="Calibri"/>
          <w:color w:val="222222"/>
          <w:sz w:val="24"/>
          <w:szCs w:val="24"/>
          <w:lang w:val="pt-BR" w:eastAsia="pt-BR"/>
        </w:rPr>
        <w:t xml:space="preserve"> </w:t>
      </w:r>
      <w:r w:rsidR="004074AF">
        <w:rPr>
          <w:rFonts w:ascii="Verdana" w:eastAsia="Times New Roman" w:hAnsi="Verdana" w:cs="Calibri"/>
          <w:color w:val="222222"/>
          <w:sz w:val="24"/>
          <w:szCs w:val="24"/>
          <w:lang w:val="pt-BR" w:eastAsia="pt-BR"/>
        </w:rPr>
        <w:t>c</w:t>
      </w:r>
      <w:r w:rsidR="004074AF" w:rsidRPr="008670DD">
        <w:rPr>
          <w:rFonts w:ascii="Verdana" w:eastAsia="Times New Roman" w:hAnsi="Verdana" w:cs="Calibri"/>
          <w:color w:val="222222"/>
          <w:sz w:val="24"/>
          <w:szCs w:val="24"/>
          <w:lang w:val="pt-BR" w:eastAsia="pt-BR"/>
        </w:rPr>
        <w:t>onte</w:t>
      </w:r>
      <w:r w:rsidR="004074AF">
        <w:rPr>
          <w:rFonts w:ascii="Verdana" w:eastAsia="Times New Roman" w:hAnsi="Verdana" w:cs="Calibri"/>
          <w:color w:val="222222"/>
          <w:sz w:val="24"/>
          <w:szCs w:val="24"/>
          <w:lang w:val="pt-BR" w:eastAsia="pt-BR"/>
        </w:rPr>
        <w:t>m</w:t>
      </w:r>
      <w:r w:rsidR="004074AF" w:rsidRPr="008670DD">
        <w:rPr>
          <w:rFonts w:ascii="Verdana" w:eastAsia="Times New Roman" w:hAnsi="Verdana" w:cs="Calibri"/>
          <w:color w:val="222222"/>
          <w:sz w:val="24"/>
          <w:szCs w:val="24"/>
          <w:lang w:val="pt-BR" w:eastAsia="pt-BR"/>
        </w:rPr>
        <w:t>plando</w:t>
      </w:r>
      <w:r w:rsidRPr="008670DD">
        <w:rPr>
          <w:rFonts w:ascii="Verdana" w:eastAsia="Times New Roman" w:hAnsi="Verdana" w:cs="Calibri"/>
          <w:color w:val="222222"/>
          <w:sz w:val="24"/>
          <w:szCs w:val="24"/>
          <w:lang w:val="pt-BR" w:eastAsia="pt-BR"/>
        </w:rPr>
        <w:t xml:space="preserve"> a evolução</w:t>
      </w:r>
      <w:r w:rsidR="004074AF">
        <w:rPr>
          <w:rFonts w:ascii="Verdana" w:eastAsia="Times New Roman" w:hAnsi="Verdana" w:cs="Calibri"/>
          <w:color w:val="222222"/>
          <w:sz w:val="24"/>
          <w:szCs w:val="24"/>
          <w:lang w:val="pt-BR" w:eastAsia="pt-BR"/>
        </w:rPr>
        <w:t xml:space="preserve"> do cronograma, com desenvolvimento dos itens de 1 a 12 </w:t>
      </w:r>
      <w:r w:rsidR="00497A40">
        <w:rPr>
          <w:rFonts w:ascii="Verdana" w:eastAsia="Times New Roman" w:hAnsi="Verdana" w:cs="Calibri"/>
          <w:color w:val="222222"/>
          <w:sz w:val="24"/>
          <w:szCs w:val="24"/>
          <w:lang w:val="pt-BR" w:eastAsia="pt-BR"/>
        </w:rPr>
        <w:t>(no</w:t>
      </w:r>
      <w:r w:rsidR="004074AF">
        <w:rPr>
          <w:rFonts w:ascii="Verdana" w:eastAsia="Times New Roman" w:hAnsi="Verdana" w:cs="Calibri"/>
          <w:color w:val="222222"/>
          <w:sz w:val="24"/>
          <w:szCs w:val="24"/>
          <w:lang w:val="pt-BR" w:eastAsia="pt-BR"/>
        </w:rPr>
        <w:t xml:space="preserve"> mínimo)</w:t>
      </w:r>
      <w:r w:rsidRPr="008670DD">
        <w:rPr>
          <w:rFonts w:ascii="Verdana" w:eastAsia="Times New Roman" w:hAnsi="Verdana" w:cs="Calibri"/>
          <w:color w:val="222222"/>
          <w:sz w:val="24"/>
          <w:szCs w:val="24"/>
          <w:lang w:val="pt-BR" w:eastAsia="pt-BR"/>
        </w:rPr>
        <w:t>.</w:t>
      </w:r>
    </w:p>
    <w:p w:rsidR="00F10099" w:rsidRPr="008670DD" w:rsidRDefault="00F10099" w:rsidP="00F10099">
      <w:pPr>
        <w:spacing w:after="0" w:line="240" w:lineRule="auto"/>
        <w:rPr>
          <w:rFonts w:ascii="Verdana" w:eastAsia="Times New Roman" w:hAnsi="Verdana" w:cs="Times New Roman"/>
          <w:color w:val="000000" w:themeColor="text1"/>
          <w:sz w:val="16"/>
          <w:szCs w:val="24"/>
          <w:lang w:val="pt-BR" w:eastAsia="pt-BR"/>
        </w:rPr>
      </w:pPr>
      <w:r w:rsidRPr="008670DD">
        <w:rPr>
          <w:rFonts w:ascii="Verdana" w:eastAsia="Times New Roman" w:hAnsi="Verdana" w:cs="Times New Roman"/>
          <w:color w:val="000000" w:themeColor="text1"/>
          <w:sz w:val="16"/>
          <w:szCs w:val="24"/>
          <w:lang w:val="pt-BR" w:eastAsia="pt-BR"/>
        </w:rPr>
        <w:t xml:space="preserve">Verde: 20% </w:t>
      </w:r>
      <w:r w:rsidR="004074AF">
        <w:rPr>
          <w:rFonts w:ascii="Verdana" w:eastAsia="Times New Roman" w:hAnsi="Verdana" w:cs="Times New Roman"/>
          <w:color w:val="000000" w:themeColor="text1"/>
          <w:sz w:val="16"/>
          <w:szCs w:val="24"/>
          <w:lang w:val="pt-BR" w:eastAsia="pt-BR"/>
        </w:rPr>
        <w:t>(</w:t>
      </w:r>
      <w:r w:rsidR="004074AF" w:rsidRPr="004074AF">
        <w:rPr>
          <w:rFonts w:ascii="Verdana" w:eastAsia="Times New Roman" w:hAnsi="Verdana" w:cs="Times New Roman"/>
          <w:color w:val="000000" w:themeColor="text1"/>
          <w:sz w:val="16"/>
          <w:szCs w:val="24"/>
          <w:lang w:val="pt-BR" w:eastAsia="pt-BR"/>
        </w:rPr>
        <w:t>Progresso adequado dentro do esperado</w:t>
      </w:r>
      <w:r w:rsidR="004074AF">
        <w:rPr>
          <w:rFonts w:ascii="Verdana" w:eastAsia="Times New Roman" w:hAnsi="Verdana" w:cs="Times New Roman"/>
          <w:color w:val="000000" w:themeColor="text1"/>
          <w:sz w:val="16"/>
          <w:szCs w:val="24"/>
          <w:lang w:val="pt-BR" w:eastAsia="pt-BR"/>
        </w:rPr>
        <w:t>)</w:t>
      </w:r>
    </w:p>
    <w:p w:rsidR="00F10099" w:rsidRPr="008670DD" w:rsidRDefault="00F10099" w:rsidP="00F10099">
      <w:pPr>
        <w:spacing w:after="0" w:line="240" w:lineRule="auto"/>
        <w:rPr>
          <w:rFonts w:ascii="Verdana" w:eastAsia="Times New Roman" w:hAnsi="Verdana" w:cs="Times New Roman"/>
          <w:color w:val="000000" w:themeColor="text1"/>
          <w:sz w:val="16"/>
          <w:szCs w:val="24"/>
          <w:lang w:val="pt-BR" w:eastAsia="pt-BR"/>
        </w:rPr>
      </w:pPr>
      <w:r w:rsidRPr="008670DD">
        <w:rPr>
          <w:rFonts w:ascii="Verdana" w:eastAsia="Times New Roman" w:hAnsi="Verdana" w:cs="Times New Roman"/>
          <w:color w:val="000000" w:themeColor="text1"/>
          <w:sz w:val="16"/>
          <w:szCs w:val="24"/>
          <w:lang w:val="pt-BR" w:eastAsia="pt-BR"/>
        </w:rPr>
        <w:t>Amarelo: 10%</w:t>
      </w:r>
      <w:r w:rsidR="004074AF">
        <w:rPr>
          <w:rFonts w:ascii="Verdana" w:eastAsia="Times New Roman" w:hAnsi="Verdana" w:cs="Times New Roman"/>
          <w:color w:val="000000" w:themeColor="text1"/>
          <w:sz w:val="16"/>
          <w:szCs w:val="24"/>
          <w:lang w:val="pt-BR" w:eastAsia="pt-BR"/>
        </w:rPr>
        <w:t xml:space="preserve"> (</w:t>
      </w:r>
      <w:r w:rsidR="004074AF" w:rsidRPr="004074AF">
        <w:rPr>
          <w:rFonts w:ascii="Verdana" w:eastAsia="Times New Roman" w:hAnsi="Verdana" w:cs="Times New Roman"/>
          <w:color w:val="000000" w:themeColor="text1"/>
          <w:sz w:val="16"/>
          <w:szCs w:val="24"/>
          <w:lang w:val="pt-BR" w:eastAsia="pt-BR"/>
        </w:rPr>
        <w:t>Atenção: progresso abaixo do esperado</w:t>
      </w:r>
      <w:r w:rsidR="004074AF">
        <w:rPr>
          <w:rFonts w:ascii="Verdana" w:eastAsia="Times New Roman" w:hAnsi="Verdana" w:cs="Times New Roman"/>
          <w:color w:val="000000" w:themeColor="text1"/>
          <w:sz w:val="16"/>
          <w:szCs w:val="24"/>
          <w:lang w:val="pt-BR" w:eastAsia="pt-BR"/>
        </w:rPr>
        <w:t>)</w:t>
      </w:r>
    </w:p>
    <w:p w:rsidR="00F10099" w:rsidRDefault="00F10099" w:rsidP="00497A40">
      <w:pPr>
        <w:spacing w:after="0" w:line="240" w:lineRule="auto"/>
        <w:rPr>
          <w:rFonts w:ascii="Verdana" w:eastAsia="Times New Roman" w:hAnsi="Verdana" w:cs="Times New Roman"/>
          <w:color w:val="000000" w:themeColor="text1"/>
          <w:sz w:val="16"/>
          <w:szCs w:val="24"/>
          <w:lang w:val="pt-BR" w:eastAsia="pt-BR"/>
        </w:rPr>
      </w:pPr>
      <w:r w:rsidRPr="008670DD">
        <w:rPr>
          <w:rFonts w:ascii="Verdana" w:eastAsia="Times New Roman" w:hAnsi="Verdana" w:cs="Times New Roman"/>
          <w:color w:val="000000" w:themeColor="text1"/>
          <w:sz w:val="16"/>
          <w:szCs w:val="24"/>
          <w:lang w:val="pt-BR" w:eastAsia="pt-BR"/>
        </w:rPr>
        <w:t>Vermelho: 0</w:t>
      </w:r>
      <w:r w:rsidR="00497A40">
        <w:rPr>
          <w:rFonts w:ascii="Verdana" w:eastAsia="Times New Roman" w:hAnsi="Verdana" w:cs="Times New Roman"/>
          <w:color w:val="000000" w:themeColor="text1"/>
          <w:sz w:val="16"/>
          <w:szCs w:val="24"/>
          <w:lang w:val="pt-BR" w:eastAsia="pt-BR"/>
        </w:rPr>
        <w:t xml:space="preserve"> (</w:t>
      </w:r>
      <w:r w:rsidR="00497A40" w:rsidRPr="00497A40">
        <w:rPr>
          <w:rFonts w:ascii="Verdana" w:eastAsia="Times New Roman" w:hAnsi="Verdana" w:cs="Times New Roman"/>
          <w:color w:val="000000" w:themeColor="text1"/>
          <w:sz w:val="16"/>
          <w:szCs w:val="24"/>
          <w:lang w:val="pt-BR" w:eastAsia="pt-BR"/>
        </w:rPr>
        <w:t>Crítico: sem avanço ou muito insuficiente</w:t>
      </w:r>
      <w:r w:rsidR="00497A40">
        <w:rPr>
          <w:rFonts w:ascii="Verdana" w:eastAsia="Times New Roman" w:hAnsi="Verdana" w:cs="Times New Roman"/>
          <w:color w:val="000000" w:themeColor="text1"/>
          <w:sz w:val="16"/>
          <w:szCs w:val="24"/>
          <w:lang w:val="pt-BR" w:eastAsia="pt-BR"/>
        </w:rPr>
        <w:t>)</w:t>
      </w:r>
    </w:p>
    <w:p w:rsidR="00497A40" w:rsidRDefault="00497A40" w:rsidP="00497A40">
      <w:pPr>
        <w:spacing w:after="0" w:line="240" w:lineRule="auto"/>
        <w:rPr>
          <w:rFonts w:ascii="Verdana" w:eastAsia="Times New Roman" w:hAnsi="Verdana" w:cs="Times New Roman"/>
          <w:color w:val="000000" w:themeColor="text1"/>
          <w:sz w:val="16"/>
          <w:szCs w:val="24"/>
          <w:lang w:val="pt-BR" w:eastAsia="pt-BR"/>
        </w:rPr>
      </w:pPr>
    </w:p>
    <w:p w:rsidR="00497A40" w:rsidRPr="008670DD" w:rsidRDefault="00497A40" w:rsidP="00497A40">
      <w:pPr>
        <w:spacing w:after="0" w:line="240" w:lineRule="auto"/>
        <w:rPr>
          <w:rFonts w:ascii="Verdana" w:eastAsia="Times New Roman" w:hAnsi="Verdana" w:cs="Times New Roman"/>
          <w:color w:val="000000" w:themeColor="text1"/>
          <w:sz w:val="16"/>
          <w:szCs w:val="24"/>
          <w:lang w:val="pt-BR" w:eastAsia="pt-BR"/>
        </w:rPr>
      </w:pPr>
      <w:r>
        <w:rPr>
          <w:rFonts w:ascii="Verdana" w:eastAsia="Times New Roman" w:hAnsi="Verdana" w:cs="Times New Roman"/>
          <w:color w:val="000000" w:themeColor="text1"/>
          <w:sz w:val="16"/>
          <w:szCs w:val="24"/>
          <w:lang w:val="pt-BR" w:eastAsia="pt-BR"/>
        </w:rPr>
        <w:t>Data da Apresentação do feedback.</w:t>
      </w:r>
    </w:p>
    <w:p w:rsidR="00F10099" w:rsidRDefault="00497A40" w:rsidP="004074AF">
      <w:pPr>
        <w:pStyle w:val="Ttulo1"/>
        <w:rPr>
          <w:rFonts w:ascii="Verdana" w:hAnsi="Verdana"/>
          <w:color w:val="000000" w:themeColor="text1"/>
          <w:sz w:val="20"/>
          <w:lang w:val="pt-BR"/>
        </w:rPr>
      </w:pPr>
      <w:r>
        <w:rPr>
          <w:rFonts w:ascii="Verdana" w:hAnsi="Verdana"/>
          <w:color w:val="000000" w:themeColor="text1"/>
          <w:sz w:val="20"/>
          <w:lang w:val="pt-BR"/>
        </w:rPr>
        <w:t>4</w:t>
      </w:r>
      <w:r w:rsidR="004074AF" w:rsidRPr="00497A40">
        <w:rPr>
          <w:rFonts w:ascii="Verdana" w:hAnsi="Verdana"/>
          <w:color w:val="000000" w:themeColor="text1"/>
          <w:sz w:val="20"/>
          <w:lang w:val="pt-BR"/>
        </w:rPr>
        <w:t xml:space="preserve">. </w:t>
      </w:r>
      <w:r w:rsidRPr="00497A40">
        <w:rPr>
          <w:rFonts w:ascii="Verdana" w:eastAsia="Times New Roman" w:hAnsi="Verdana" w:cs="Calibri"/>
          <w:color w:val="222222"/>
          <w:sz w:val="24"/>
          <w:szCs w:val="24"/>
          <w:lang w:val="pt-BR" w:eastAsia="pt-BR"/>
        </w:rPr>
        <w:t>Critérios para avaliação d</w:t>
      </w:r>
      <w:r>
        <w:rPr>
          <w:rFonts w:ascii="Verdana" w:eastAsia="Times New Roman" w:hAnsi="Verdana" w:cs="Calibri"/>
          <w:color w:val="222222"/>
          <w:sz w:val="24"/>
          <w:szCs w:val="24"/>
          <w:lang w:val="pt-BR" w:eastAsia="pt-BR"/>
        </w:rPr>
        <w:t>a</w:t>
      </w:r>
      <w:r w:rsidRPr="00497A40">
        <w:rPr>
          <w:rFonts w:ascii="Verdana" w:eastAsia="Times New Roman" w:hAnsi="Verdana" w:cs="Calibri"/>
          <w:color w:val="222222"/>
          <w:sz w:val="24"/>
          <w:szCs w:val="24"/>
          <w:lang w:val="pt-BR" w:eastAsia="pt-BR"/>
        </w:rPr>
        <w:t xml:space="preserve"> apresentação</w:t>
      </w:r>
      <w:r w:rsidR="004074AF" w:rsidRPr="00497A40">
        <w:rPr>
          <w:rFonts w:ascii="Verdana" w:hAnsi="Verdana"/>
          <w:color w:val="000000" w:themeColor="text1"/>
          <w:sz w:val="20"/>
          <w:lang w:val="pt-BR"/>
        </w:rPr>
        <w:t>:</w:t>
      </w:r>
    </w:p>
    <w:p w:rsidR="00F10099" w:rsidRPr="00497A40" w:rsidRDefault="00F10099" w:rsidP="00497A40">
      <w:pPr>
        <w:shd w:val="clear" w:color="auto" w:fill="FFFFFF"/>
        <w:spacing w:line="240" w:lineRule="auto"/>
        <w:rPr>
          <w:rFonts w:ascii="Verdana" w:eastAsia="Times New Roman" w:hAnsi="Verdana" w:cs="Arial"/>
          <w:color w:val="222222"/>
          <w:sz w:val="24"/>
          <w:szCs w:val="24"/>
          <w:lang w:val="pt-BR" w:eastAsia="pt-BR"/>
        </w:rPr>
      </w:pPr>
      <w:r w:rsidRPr="004074AF">
        <w:rPr>
          <w:rFonts w:ascii="Verdana" w:eastAsia="Times New Roman" w:hAnsi="Verdana" w:cs="Calibri"/>
          <w:color w:val="222222"/>
          <w:sz w:val="24"/>
          <w:szCs w:val="24"/>
          <w:lang w:val="pt-BR" w:eastAsia="pt-BR"/>
        </w:rPr>
        <w:t>Apresentação: 40% da nota.</w:t>
      </w:r>
    </w:p>
    <w:p w:rsidR="00F10099" w:rsidRPr="00497A40" w:rsidRDefault="00F10099" w:rsidP="00497A40">
      <w:pPr>
        <w:pStyle w:val="PargrafodaLista"/>
        <w:numPr>
          <w:ilvl w:val="0"/>
          <w:numId w:val="10"/>
        </w:numPr>
        <w:shd w:val="clear" w:color="auto" w:fill="FFFFFF"/>
        <w:spacing w:line="240" w:lineRule="auto"/>
        <w:rPr>
          <w:rFonts w:ascii="Verdana" w:eastAsia="Times New Roman" w:hAnsi="Verdana" w:cs="Arial"/>
          <w:color w:val="222222"/>
          <w:sz w:val="24"/>
          <w:szCs w:val="24"/>
          <w:lang w:val="pt-BR" w:eastAsia="pt-BR"/>
        </w:rPr>
      </w:pPr>
      <w:r w:rsidRPr="00497A40">
        <w:rPr>
          <w:rFonts w:ascii="Verdana" w:eastAsia="Times New Roman" w:hAnsi="Verdana" w:cs="Calibri"/>
          <w:color w:val="222222"/>
          <w:sz w:val="24"/>
          <w:szCs w:val="24"/>
          <w:lang w:val="pt-BR" w:eastAsia="pt-BR"/>
        </w:rPr>
        <w:t>Domínio</w:t>
      </w:r>
      <w:r w:rsidR="00497A40">
        <w:rPr>
          <w:rFonts w:ascii="Verdana" w:eastAsia="Times New Roman" w:hAnsi="Verdana" w:cs="Calibri"/>
          <w:color w:val="222222"/>
          <w:sz w:val="24"/>
          <w:szCs w:val="24"/>
          <w:lang w:val="pt-BR" w:eastAsia="pt-BR"/>
        </w:rPr>
        <w:t xml:space="preserve"> do conteúdo</w:t>
      </w:r>
      <w:r w:rsidRPr="00497A40">
        <w:rPr>
          <w:rFonts w:ascii="Verdana" w:eastAsia="Times New Roman" w:hAnsi="Verdana" w:cs="Calibri"/>
          <w:color w:val="222222"/>
          <w:sz w:val="24"/>
          <w:szCs w:val="24"/>
          <w:lang w:val="pt-BR" w:eastAsia="pt-BR"/>
        </w:rPr>
        <w:t xml:space="preserve"> (nota Individual) :25%</w:t>
      </w:r>
    </w:p>
    <w:p w:rsidR="00F10099" w:rsidRPr="00497A40" w:rsidRDefault="00F10099" w:rsidP="00497A40">
      <w:pPr>
        <w:pStyle w:val="PargrafodaLista"/>
        <w:numPr>
          <w:ilvl w:val="0"/>
          <w:numId w:val="10"/>
        </w:numPr>
        <w:shd w:val="clear" w:color="auto" w:fill="FFFFFF"/>
        <w:spacing w:line="240" w:lineRule="auto"/>
        <w:rPr>
          <w:rFonts w:ascii="Verdana" w:eastAsia="Times New Roman" w:hAnsi="Verdana" w:cs="Arial"/>
          <w:color w:val="222222"/>
          <w:sz w:val="24"/>
          <w:szCs w:val="24"/>
          <w:lang w:val="pt-BR" w:eastAsia="pt-BR"/>
        </w:rPr>
      </w:pPr>
      <w:r w:rsidRPr="00497A40">
        <w:rPr>
          <w:rFonts w:ascii="Verdana" w:eastAsia="Times New Roman" w:hAnsi="Verdana" w:cs="Calibri"/>
          <w:color w:val="222222"/>
          <w:sz w:val="24"/>
          <w:szCs w:val="24"/>
          <w:lang w:val="pt-BR" w:eastAsia="pt-BR"/>
        </w:rPr>
        <w:t>Clareza da Apresentação:20%</w:t>
      </w:r>
    </w:p>
    <w:p w:rsidR="00F10099" w:rsidRPr="00497A40" w:rsidRDefault="00F10099" w:rsidP="00497A40">
      <w:pPr>
        <w:pStyle w:val="PargrafodaLista"/>
        <w:numPr>
          <w:ilvl w:val="0"/>
          <w:numId w:val="10"/>
        </w:numPr>
        <w:shd w:val="clear" w:color="auto" w:fill="FFFFFF"/>
        <w:spacing w:line="240" w:lineRule="auto"/>
        <w:rPr>
          <w:rFonts w:ascii="Verdana" w:eastAsia="Times New Roman" w:hAnsi="Verdana" w:cs="Calibri"/>
          <w:color w:val="222222"/>
          <w:sz w:val="24"/>
          <w:szCs w:val="24"/>
          <w:lang w:val="pt-BR" w:eastAsia="pt-BR"/>
        </w:rPr>
      </w:pPr>
      <w:r w:rsidRPr="00497A40">
        <w:rPr>
          <w:rFonts w:ascii="Verdana" w:eastAsia="Times New Roman" w:hAnsi="Verdana" w:cs="Calibri"/>
          <w:color w:val="222222"/>
          <w:sz w:val="24"/>
          <w:szCs w:val="24"/>
          <w:lang w:val="pt-BR" w:eastAsia="pt-BR"/>
        </w:rPr>
        <w:t>Concatenação de Ideias: 25%</w:t>
      </w:r>
    </w:p>
    <w:p w:rsidR="00F10099" w:rsidRPr="00497A40" w:rsidRDefault="00F10099" w:rsidP="00497A40">
      <w:pPr>
        <w:pStyle w:val="PargrafodaLista"/>
        <w:numPr>
          <w:ilvl w:val="0"/>
          <w:numId w:val="10"/>
        </w:numPr>
        <w:shd w:val="clear" w:color="auto" w:fill="FFFFFF"/>
        <w:spacing w:line="240" w:lineRule="auto"/>
        <w:rPr>
          <w:rFonts w:ascii="Verdana" w:eastAsia="Times New Roman" w:hAnsi="Verdana" w:cs="Calibri"/>
          <w:color w:val="222222"/>
          <w:sz w:val="24"/>
          <w:szCs w:val="24"/>
          <w:lang w:val="pt-BR" w:eastAsia="pt-BR"/>
        </w:rPr>
      </w:pPr>
      <w:r w:rsidRPr="00497A40">
        <w:rPr>
          <w:rFonts w:ascii="Verdana" w:eastAsia="Times New Roman" w:hAnsi="Verdana" w:cs="Calibri"/>
          <w:color w:val="222222"/>
          <w:sz w:val="24"/>
          <w:szCs w:val="24"/>
          <w:lang w:val="pt-BR" w:eastAsia="pt-BR"/>
        </w:rPr>
        <w:t>Resposta a Argumentações: 30%</w:t>
      </w:r>
    </w:p>
    <w:p w:rsidR="00F10099" w:rsidRPr="00497A40" w:rsidRDefault="00F10099" w:rsidP="00497A40">
      <w:pPr>
        <w:pStyle w:val="PargrafodaLista"/>
        <w:numPr>
          <w:ilvl w:val="0"/>
          <w:numId w:val="10"/>
        </w:numPr>
        <w:shd w:val="clear" w:color="auto" w:fill="FFFFFF"/>
        <w:spacing w:line="240" w:lineRule="auto"/>
        <w:rPr>
          <w:rFonts w:ascii="Verdana" w:eastAsia="Times New Roman" w:hAnsi="Verdana" w:cs="Calibri"/>
          <w:color w:val="222222"/>
          <w:sz w:val="24"/>
          <w:szCs w:val="24"/>
          <w:lang w:val="pt-BR" w:eastAsia="pt-BR"/>
        </w:rPr>
      </w:pPr>
      <w:r w:rsidRPr="00497A40">
        <w:rPr>
          <w:rFonts w:ascii="Verdana" w:eastAsia="Times New Roman" w:hAnsi="Verdana" w:cs="Calibri"/>
          <w:color w:val="222222"/>
          <w:sz w:val="24"/>
          <w:szCs w:val="24"/>
          <w:lang w:val="pt-BR" w:eastAsia="pt-BR"/>
        </w:rPr>
        <w:t>Originalidade Inovação: 20% (Extra)</w:t>
      </w:r>
    </w:p>
    <w:p w:rsidR="004B1E34" w:rsidRPr="00324C8F" w:rsidRDefault="00497A40" w:rsidP="00324C8F">
      <w:pPr>
        <w:pStyle w:val="Ttulo1"/>
        <w:rPr>
          <w:rFonts w:ascii="Verdana" w:eastAsia="Times New Roman" w:hAnsi="Verdana" w:cs="Calibri"/>
          <w:color w:val="222222"/>
          <w:sz w:val="24"/>
          <w:szCs w:val="24"/>
          <w:lang w:val="pt-BR" w:eastAsia="pt-BR"/>
        </w:rPr>
      </w:pPr>
      <w:r w:rsidRPr="00324C8F">
        <w:rPr>
          <w:rFonts w:ascii="Verdana" w:eastAsia="Times New Roman" w:hAnsi="Verdana" w:cs="Calibri"/>
          <w:color w:val="222222"/>
          <w:sz w:val="24"/>
          <w:szCs w:val="24"/>
          <w:lang w:val="pt-BR" w:eastAsia="pt-BR"/>
        </w:rPr>
        <w:t>5.</w:t>
      </w:r>
      <w:r w:rsidR="00324C8F" w:rsidRPr="00324C8F">
        <w:rPr>
          <w:rFonts w:ascii="Verdana" w:eastAsia="Times New Roman" w:hAnsi="Verdana" w:cs="Calibri"/>
          <w:color w:val="222222"/>
          <w:sz w:val="24"/>
          <w:szCs w:val="24"/>
          <w:lang w:val="pt-BR" w:eastAsia="pt-BR"/>
        </w:rPr>
        <w:t xml:space="preserve"> Formação das equipes</w:t>
      </w:r>
      <w:r w:rsidR="00324C8F">
        <w:rPr>
          <w:rFonts w:ascii="Verdana" w:eastAsia="Times New Roman" w:hAnsi="Verdana" w:cs="Calibri"/>
          <w:color w:val="222222"/>
          <w:sz w:val="24"/>
          <w:szCs w:val="24"/>
          <w:lang w:val="pt-BR" w:eastAsia="pt-BR"/>
        </w:rPr>
        <w:t xml:space="preserve"> e cronograma.</w:t>
      </w:r>
    </w:p>
    <w:p w:rsidR="00324C8F" w:rsidRDefault="00324C8F">
      <w:pPr>
        <w:rPr>
          <w:rFonts w:ascii="Verdana" w:hAnsi="Verdana"/>
          <w:lang w:val="pt-BR"/>
        </w:rPr>
      </w:pPr>
      <w:r>
        <w:rPr>
          <w:rFonts w:ascii="Verdana" w:hAnsi="Verdana"/>
          <w:lang w:val="pt-BR"/>
        </w:rPr>
        <w:t>As equipes poderão ser compostas entre 3 e 5 discentes.</w:t>
      </w:r>
    </w:p>
    <w:p w:rsidR="00324C8F" w:rsidRDefault="00324C8F">
      <w:pPr>
        <w:rPr>
          <w:rFonts w:ascii="Verdana" w:hAnsi="Verdana"/>
          <w:lang w:val="pt-BR"/>
        </w:rPr>
      </w:pPr>
      <w:r>
        <w:rPr>
          <w:rFonts w:ascii="Verdana" w:hAnsi="Verdana"/>
          <w:lang w:val="pt-BR"/>
        </w:rPr>
        <w:t xml:space="preserve">O registro da equipe devera ser realizado no link: </w:t>
      </w:r>
    </w:p>
    <w:p w:rsidR="00324C8F" w:rsidRDefault="002E66E3" w:rsidP="00324C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hyperlink r:id="rId9" w:history="1">
        <w:r w:rsidR="00324C8F" w:rsidRPr="00324C8F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val="pt-BR" w:eastAsia="pt-BR"/>
          </w:rPr>
          <w:t>Projeto Laboratório de Dados para Cidades Sustentáveis. – Preencher o formulário</w:t>
        </w:r>
      </w:hyperlink>
    </w:p>
    <w:p w:rsidR="00324C8F" w:rsidRDefault="00324C8F" w:rsidP="00324C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</w:p>
    <w:p w:rsidR="00324C8F" w:rsidRPr="00324C8F" w:rsidRDefault="002E66E3" w:rsidP="00324C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hyperlink r:id="rId10" w:history="1">
        <w:r w:rsidR="00324C8F" w:rsidRPr="00324C8F">
          <w:rPr>
            <w:rStyle w:val="Hyperlink"/>
            <w:rFonts w:ascii="Times New Roman" w:eastAsia="Times New Roman" w:hAnsi="Times New Roman" w:cs="Times New Roman"/>
            <w:sz w:val="24"/>
            <w:szCs w:val="24"/>
            <w:lang w:val="pt-BR" w:eastAsia="pt-BR"/>
          </w:rPr>
          <w:t>https://forms.cloud.microsoft/r/UTWKdW2tDH</w:t>
        </w:r>
      </w:hyperlink>
    </w:p>
    <w:p w:rsidR="00324C8F" w:rsidRDefault="00324C8F">
      <w:pPr>
        <w:rPr>
          <w:rFonts w:ascii="Verdana" w:hAnsi="Verdana"/>
          <w:lang w:val="pt-BR"/>
        </w:rPr>
      </w:pPr>
    </w:p>
    <w:p w:rsidR="00324C8F" w:rsidRDefault="00324C8F">
      <w:pPr>
        <w:rPr>
          <w:rFonts w:ascii="Verdana" w:hAnsi="Verdana"/>
          <w:lang w:val="pt-BR"/>
        </w:rPr>
      </w:pPr>
    </w:p>
    <w:tbl>
      <w:tblPr>
        <w:tblStyle w:val="TabeladeGrade5Escura-nfase1"/>
        <w:tblW w:w="0" w:type="auto"/>
        <w:tblLook w:val="04A0" w:firstRow="1" w:lastRow="0" w:firstColumn="1" w:lastColumn="0" w:noHBand="0" w:noVBand="1"/>
      </w:tblPr>
      <w:tblGrid>
        <w:gridCol w:w="4390"/>
        <w:gridCol w:w="4390"/>
      </w:tblGrid>
      <w:tr w:rsidR="00324C8F" w:rsidTr="00324C8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0" w:type="dxa"/>
          </w:tcPr>
          <w:p w:rsidR="00324C8F" w:rsidRDefault="00324C8F" w:rsidP="00324C8F">
            <w:pPr>
              <w:jc w:val="center"/>
              <w:rPr>
                <w:rFonts w:ascii="Verdana" w:hAnsi="Verdana"/>
                <w:lang w:val="pt-BR"/>
              </w:rPr>
            </w:pPr>
            <w:r>
              <w:rPr>
                <w:rFonts w:ascii="Verdana" w:hAnsi="Verdana"/>
                <w:lang w:val="pt-BR"/>
              </w:rPr>
              <w:t>Entregas</w:t>
            </w:r>
          </w:p>
        </w:tc>
        <w:tc>
          <w:tcPr>
            <w:tcW w:w="4390" w:type="dxa"/>
          </w:tcPr>
          <w:p w:rsidR="00324C8F" w:rsidRDefault="00324C8F" w:rsidP="00324C8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lang w:val="pt-BR"/>
              </w:rPr>
            </w:pPr>
            <w:r>
              <w:rPr>
                <w:rFonts w:ascii="Verdana" w:hAnsi="Verdana"/>
                <w:lang w:val="pt-BR"/>
              </w:rPr>
              <w:t>Data</w:t>
            </w:r>
          </w:p>
        </w:tc>
      </w:tr>
      <w:tr w:rsidR="00324C8F" w:rsidTr="00324C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0" w:type="dxa"/>
          </w:tcPr>
          <w:p w:rsidR="00324C8F" w:rsidRDefault="00324C8F" w:rsidP="00324C8F">
            <w:pPr>
              <w:jc w:val="center"/>
              <w:rPr>
                <w:rFonts w:ascii="Verdana" w:hAnsi="Verdana"/>
                <w:lang w:val="pt-BR"/>
              </w:rPr>
            </w:pPr>
            <w:r>
              <w:rPr>
                <w:rFonts w:ascii="Verdana" w:hAnsi="Verdana"/>
                <w:lang w:val="pt-BR"/>
              </w:rPr>
              <w:t>Parcial do projeto (feedback)</w:t>
            </w:r>
          </w:p>
        </w:tc>
        <w:tc>
          <w:tcPr>
            <w:tcW w:w="4390" w:type="dxa"/>
          </w:tcPr>
          <w:p w:rsidR="00324C8F" w:rsidRDefault="00324C8F" w:rsidP="00324C8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lang w:val="pt-BR"/>
              </w:rPr>
            </w:pPr>
            <w:r>
              <w:rPr>
                <w:rFonts w:ascii="Verdana" w:hAnsi="Verdana"/>
                <w:lang w:val="pt-BR"/>
              </w:rPr>
              <w:t>18/05/2026</w:t>
            </w:r>
          </w:p>
        </w:tc>
      </w:tr>
      <w:tr w:rsidR="00324C8F" w:rsidTr="00324C8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0" w:type="dxa"/>
          </w:tcPr>
          <w:p w:rsidR="00324C8F" w:rsidRDefault="00324C8F" w:rsidP="00324C8F">
            <w:pPr>
              <w:jc w:val="center"/>
              <w:rPr>
                <w:rFonts w:ascii="Verdana" w:hAnsi="Verdana"/>
                <w:lang w:val="pt-BR"/>
              </w:rPr>
            </w:pPr>
            <w:r>
              <w:rPr>
                <w:rFonts w:ascii="Verdana" w:hAnsi="Verdana"/>
                <w:lang w:val="pt-BR"/>
              </w:rPr>
              <w:t>Entrega do Projeto</w:t>
            </w:r>
          </w:p>
        </w:tc>
        <w:tc>
          <w:tcPr>
            <w:tcW w:w="4390" w:type="dxa"/>
          </w:tcPr>
          <w:p w:rsidR="00324C8F" w:rsidRDefault="002E66E3" w:rsidP="00324C8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lang w:val="pt-BR"/>
              </w:rPr>
            </w:pPr>
            <w:r>
              <w:rPr>
                <w:rFonts w:ascii="Verdana" w:hAnsi="Verdana"/>
                <w:lang w:val="pt-BR"/>
              </w:rPr>
              <w:t>27</w:t>
            </w:r>
            <w:r w:rsidR="00324C8F">
              <w:rPr>
                <w:rFonts w:ascii="Verdana" w:hAnsi="Verdana"/>
                <w:lang w:val="pt-BR"/>
              </w:rPr>
              <w:t>/05/2026</w:t>
            </w:r>
          </w:p>
        </w:tc>
      </w:tr>
      <w:tr w:rsidR="00324C8F" w:rsidTr="00324C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0" w:type="dxa"/>
          </w:tcPr>
          <w:p w:rsidR="00324C8F" w:rsidRDefault="00324C8F" w:rsidP="00324C8F">
            <w:pPr>
              <w:jc w:val="center"/>
              <w:rPr>
                <w:rFonts w:ascii="Verdana" w:hAnsi="Verdana"/>
                <w:lang w:val="pt-BR"/>
              </w:rPr>
            </w:pPr>
            <w:r>
              <w:rPr>
                <w:rFonts w:ascii="Verdana" w:hAnsi="Verdana"/>
                <w:lang w:val="pt-BR"/>
              </w:rPr>
              <w:t>Início das Apresentações</w:t>
            </w:r>
          </w:p>
        </w:tc>
        <w:tc>
          <w:tcPr>
            <w:tcW w:w="4390" w:type="dxa"/>
          </w:tcPr>
          <w:p w:rsidR="00324C8F" w:rsidRDefault="002E66E3" w:rsidP="00324C8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lang w:val="pt-BR"/>
              </w:rPr>
            </w:pPr>
            <w:r>
              <w:rPr>
                <w:rFonts w:ascii="Verdana" w:hAnsi="Verdana"/>
                <w:lang w:val="pt-BR"/>
              </w:rPr>
              <w:t>27</w:t>
            </w:r>
            <w:r w:rsidR="00324C8F">
              <w:rPr>
                <w:rFonts w:ascii="Verdana" w:hAnsi="Verdana"/>
                <w:lang w:val="pt-BR"/>
              </w:rPr>
              <w:t>/05/2026</w:t>
            </w:r>
          </w:p>
        </w:tc>
      </w:tr>
    </w:tbl>
    <w:p w:rsidR="00324C8F" w:rsidRDefault="00324C8F" w:rsidP="00324C8F">
      <w:pPr>
        <w:jc w:val="center"/>
        <w:rPr>
          <w:rFonts w:ascii="Verdana" w:hAnsi="Verdana"/>
          <w:lang w:val="pt-BR"/>
        </w:rPr>
      </w:pPr>
      <w:bookmarkStart w:id="0" w:name="_GoBack"/>
      <w:bookmarkEnd w:id="0"/>
    </w:p>
    <w:sectPr w:rsidR="00324C8F" w:rsidSect="00034616">
      <w:headerReference w:type="default" r:id="rId11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440FB6" w:rsidRDefault="00440FB6" w:rsidP="001525C1">
      <w:pPr>
        <w:spacing w:after="0" w:line="240" w:lineRule="auto"/>
      </w:pPr>
      <w:r>
        <w:separator/>
      </w:r>
    </w:p>
  </w:endnote>
  <w:endnote w:type="continuationSeparator" w:id="0">
    <w:p w:rsidR="00440FB6" w:rsidRDefault="00440FB6" w:rsidP="001525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440FB6" w:rsidRDefault="00440FB6" w:rsidP="001525C1">
      <w:pPr>
        <w:spacing w:after="0" w:line="240" w:lineRule="auto"/>
      </w:pPr>
      <w:r>
        <w:separator/>
      </w:r>
    </w:p>
  </w:footnote>
  <w:footnote w:type="continuationSeparator" w:id="0">
    <w:p w:rsidR="00440FB6" w:rsidRDefault="00440FB6" w:rsidP="001525C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525C1" w:rsidRPr="001525C1" w:rsidRDefault="001525C1">
    <w:pPr>
      <w:pStyle w:val="Cabealho"/>
      <w:rPr>
        <w:rFonts w:ascii="Verdana" w:hAnsi="Verdana"/>
      </w:rPr>
    </w:pPr>
    <w:r w:rsidRPr="001525C1">
      <w:rPr>
        <w:rFonts w:ascii="Verdana" w:hAnsi="Verdana"/>
        <w:lang w:val="pt-BR"/>
      </w:rPr>
      <w:t>Disciplina</w:t>
    </w:r>
    <w:r w:rsidRPr="001525C1">
      <w:rPr>
        <w:rFonts w:ascii="Verdana" w:hAnsi="Verdana"/>
      </w:rPr>
      <w:t>: Banco de Dados II</w:t>
    </w:r>
  </w:p>
  <w:p w:rsidR="001525C1" w:rsidRPr="001525C1" w:rsidRDefault="001525C1">
    <w:pPr>
      <w:pStyle w:val="Cabealho"/>
      <w:rPr>
        <w:rFonts w:ascii="Verdana" w:hAnsi="Verdana"/>
      </w:rPr>
    </w:pPr>
    <w:r w:rsidRPr="001525C1">
      <w:rPr>
        <w:rFonts w:ascii="Verdana" w:hAnsi="Verdana"/>
      </w:rPr>
      <w:t>Prof. Antônio Cordeiro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73F1CCF"/>
    <w:multiLevelType w:val="hybridMultilevel"/>
    <w:tmpl w:val="DC0681F2"/>
    <w:lvl w:ilvl="0" w:tplc="04160011">
      <w:start w:val="1"/>
      <w:numFmt w:val="decimal"/>
      <w:lvlText w:val="%1)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8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1F2E"/>
    <w:rsid w:val="00034616"/>
    <w:rsid w:val="0006063C"/>
    <w:rsid w:val="000857AF"/>
    <w:rsid w:val="0015074B"/>
    <w:rsid w:val="001525C1"/>
    <w:rsid w:val="001B08A0"/>
    <w:rsid w:val="0029639D"/>
    <w:rsid w:val="002E66E3"/>
    <w:rsid w:val="00324C8F"/>
    <w:rsid w:val="00326F90"/>
    <w:rsid w:val="004074AF"/>
    <w:rsid w:val="004120E1"/>
    <w:rsid w:val="00440FB6"/>
    <w:rsid w:val="00497A40"/>
    <w:rsid w:val="004B1E34"/>
    <w:rsid w:val="004B4A4C"/>
    <w:rsid w:val="00740217"/>
    <w:rsid w:val="00763363"/>
    <w:rsid w:val="00812396"/>
    <w:rsid w:val="00835234"/>
    <w:rsid w:val="00A9235A"/>
    <w:rsid w:val="00A964A4"/>
    <w:rsid w:val="00AA1D8D"/>
    <w:rsid w:val="00B43021"/>
    <w:rsid w:val="00B47730"/>
    <w:rsid w:val="00CB0664"/>
    <w:rsid w:val="00D43EFB"/>
    <w:rsid w:val="00DE7AAE"/>
    <w:rsid w:val="00E654DD"/>
    <w:rsid w:val="00F10099"/>
    <w:rsid w:val="00FB114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3896F28"/>
  <w15:docId w15:val="{93F50FB0-8A52-4253-AA77-460118C754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Fontepargpadro"/>
    <w:uiPriority w:val="99"/>
    <w:unhideWhenUsed/>
    <w:rsid w:val="00324C8F"/>
    <w:rPr>
      <w:color w:val="0000FF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324C8F"/>
    <w:rPr>
      <w:color w:val="605E5C"/>
      <w:shd w:val="clear" w:color="auto" w:fill="E1DFDD"/>
    </w:rPr>
  </w:style>
  <w:style w:type="table" w:styleId="TabeladeGrade5Escura-nfase1">
    <w:name w:val="Grid Table 5 Dark Accent 1"/>
    <w:basedOn w:val="Tabelanormal"/>
    <w:uiPriority w:val="50"/>
    <w:rsid w:val="00324C8F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B8CCE4" w:themeFill="accent1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364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74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95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574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customXml" Target="../customXml/item4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customXml" Target="../customXml/item3.xml"/><Relationship Id="rId10" Type="http://schemas.openxmlformats.org/officeDocument/2006/relationships/hyperlink" Target="https://forms.cloud.microsoft/r/UTWKdW2tDH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forms.cloud.microsoft/r/UTWKdW2tDH" TargetMode="External"/><Relationship Id="rId14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962B1B16F04BCE45B74BCCF372CD1DB9" ma:contentTypeVersion="4" ma:contentTypeDescription="Crie um novo documento." ma:contentTypeScope="" ma:versionID="840a9491fd21358f72aee679066fba4d">
  <xsd:schema xmlns:xsd="http://www.w3.org/2001/XMLSchema" xmlns:xs="http://www.w3.org/2001/XMLSchema" xmlns:p="http://schemas.microsoft.com/office/2006/metadata/properties" xmlns:ns2="1699db7f-bbe2-45eb-8eab-604fe054ec51" targetNamespace="http://schemas.microsoft.com/office/2006/metadata/properties" ma:root="true" ma:fieldsID="a4021c62f0c7091d3031b820e2a2489f" ns2:_="">
    <xsd:import namespace="1699db7f-bbe2-45eb-8eab-604fe054ec51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99db7f-bbe2-45eb-8eab-604fe054ec51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1699db7f-bbe2-45eb-8eab-604fe054ec51" xsi:nil="true"/>
  </documentManagement>
</p:properties>
</file>

<file path=customXml/itemProps1.xml><?xml version="1.0" encoding="utf-8"?>
<ds:datastoreItem xmlns:ds="http://schemas.openxmlformats.org/officeDocument/2006/customXml" ds:itemID="{CC488C1F-87BE-4C2B-96EA-84B46BF6D42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F51219F-9567-4261-ACB5-F76C0FAF03EF}"/>
</file>

<file path=customXml/itemProps3.xml><?xml version="1.0" encoding="utf-8"?>
<ds:datastoreItem xmlns:ds="http://schemas.openxmlformats.org/officeDocument/2006/customXml" ds:itemID="{5F7D4ED2-8243-48A3-BBA3-FDDF094785A0}"/>
</file>

<file path=customXml/itemProps4.xml><?xml version="1.0" encoding="utf-8"?>
<ds:datastoreItem xmlns:ds="http://schemas.openxmlformats.org/officeDocument/2006/customXml" ds:itemID="{8855C0BC-3AC6-4307-B8CD-67D8F3DF3948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199</TotalTime>
  <Pages>3</Pages>
  <Words>917</Words>
  <Characters>4952</Characters>
  <Application>Microsoft Office Word</Application>
  <DocSecurity>0</DocSecurity>
  <Lines>41</Lines>
  <Paragraphs>11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5858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Antônio José Assunção Cordeiro</cp:lastModifiedBy>
  <cp:revision>11</cp:revision>
  <dcterms:created xsi:type="dcterms:W3CDTF">2013-12-23T23:15:00Z</dcterms:created>
  <dcterms:modified xsi:type="dcterms:W3CDTF">2026-05-11T11:14:00Z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0x010100962B1B16F04BCE45B74BCCF372CD1DB9</vt:lpwstr>
  </property>
</Properties>
</file>